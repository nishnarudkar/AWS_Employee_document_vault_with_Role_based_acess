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B4F6" w14:textId="77777777" w:rsidR="00C820AA" w:rsidRDefault="00000000">
      <w:pPr>
        <w:jc w:val="center"/>
        <w:rPr>
          <w:rFonts w:hint="eastAsia"/>
        </w:rPr>
      </w:pPr>
      <w:r>
        <w:br/>
      </w:r>
      <w:r>
        <w:br/>
      </w:r>
      <w:r>
        <w:rPr>
          <w:b/>
          <w:sz w:val="60"/>
        </w:rPr>
        <w:t>EMPLOYEE DOCUMENT VAULT</w:t>
      </w:r>
      <w:r>
        <w:br/>
      </w:r>
      <w:r>
        <w:br/>
      </w:r>
      <w:r>
        <w:rPr>
          <w:b/>
          <w:sz w:val="36"/>
        </w:rPr>
        <w:t>Case Study &amp; Technical Documentation</w:t>
      </w:r>
      <w:r>
        <w:br/>
      </w:r>
      <w:r>
        <w:br/>
        <w:t>AWS Serverless Document Management System</w:t>
      </w:r>
      <w:r>
        <w:br/>
      </w:r>
      <w:r>
        <w:br/>
        <w:t>Version 1.0</w:t>
      </w:r>
    </w:p>
    <w:p w14:paraId="64F20972" w14:textId="77777777" w:rsidR="00C820AA" w:rsidRDefault="00000000">
      <w:pPr>
        <w:rPr>
          <w:rFonts w:hint="eastAsia"/>
        </w:rPr>
      </w:pPr>
      <w:r>
        <w:br w:type="page"/>
      </w:r>
    </w:p>
    <w:p w14:paraId="34615094" w14:textId="77777777" w:rsidR="00C820AA" w:rsidRDefault="00000000">
      <w:pPr>
        <w:pStyle w:val="Heading1"/>
      </w:pPr>
      <w:r>
        <w:lastRenderedPageBreak/>
        <w:t>1. Executive Summary</w:t>
      </w:r>
    </w:p>
    <w:p w14:paraId="145D0267" w14:textId="77777777" w:rsidR="00C820AA" w:rsidRDefault="00000000">
      <w:pPr>
        <w:pStyle w:val="Heading2"/>
      </w:pPr>
      <w:r>
        <w:t>1.1 Project Overview</w:t>
      </w:r>
    </w:p>
    <w:p w14:paraId="335337AD" w14:textId="77777777" w:rsidR="005E0490" w:rsidRPr="005E0490" w:rsidRDefault="005E0490" w:rsidP="005E0490">
      <w:pPr>
        <w:rPr>
          <w:lang w:val="en-GB"/>
        </w:rPr>
      </w:pPr>
      <w:r w:rsidRPr="005E0490">
        <w:rPr>
          <w:lang w:val="en-GB"/>
        </w:rPr>
        <w:t>The Employee Document Vault is a secure, centralized document management system designed to manage employee-related records such as offer letters, contracts, payslips, appraisal reports and compliance documents.</w:t>
      </w:r>
    </w:p>
    <w:p w14:paraId="1A8BBBFF" w14:textId="77777777" w:rsidR="005E0490" w:rsidRPr="005E0490" w:rsidRDefault="005E0490" w:rsidP="005E0490">
      <w:pPr>
        <w:rPr>
          <w:lang w:val="en-GB"/>
        </w:rPr>
      </w:pPr>
      <w:r w:rsidRPr="005E0490">
        <w:rPr>
          <w:lang w:val="en-GB"/>
        </w:rPr>
        <w:t>The system follows a serverless AWS architecture and uses Amazon S3 for document storage, Amazon DynamoDB for document metadata and audit records, Amazon Cognito for authentication, AWS Lambda for backend processing, and Amazon API Gateway for exposing REST APIs.</w:t>
      </w:r>
    </w:p>
    <w:p w14:paraId="7DB7D86F" w14:textId="77777777" w:rsidR="005E0490" w:rsidRPr="005E0490" w:rsidRDefault="005E0490" w:rsidP="005E0490">
      <w:pPr>
        <w:rPr>
          <w:lang w:val="en-GB"/>
        </w:rPr>
      </w:pPr>
      <w:r w:rsidRPr="005E0490">
        <w:rPr>
          <w:lang w:val="en-GB"/>
        </w:rPr>
        <w:t>The primary objective is to provide employees with controlled access to their own documents, managers with controlled access to documents belonging to their teams, and HR administrators with broader administrative access.</w:t>
      </w:r>
    </w:p>
    <w:p w14:paraId="10F72060" w14:textId="77777777" w:rsidR="005E0490" w:rsidRPr="005E0490" w:rsidRDefault="005E0490" w:rsidP="005E0490">
      <w:pPr>
        <w:rPr>
          <w:lang w:val="en-GB"/>
        </w:rPr>
      </w:pPr>
      <w:r w:rsidRPr="005E0490">
        <w:rPr>
          <w:lang w:val="en-GB"/>
        </w:rPr>
        <w:t>The solution also introduces audit logging so that important document operations such as uploads, downloads and deletions can be traced to an authenticated user.</w:t>
      </w:r>
    </w:p>
    <w:p w14:paraId="73A1B4B3" w14:textId="77777777" w:rsidR="005E0490" w:rsidRPr="005E0490" w:rsidRDefault="005E0490" w:rsidP="005E0490">
      <w:pPr>
        <w:rPr>
          <w:lang w:val="en-GB"/>
        </w:rPr>
      </w:pPr>
      <w:r w:rsidRPr="005E0490">
        <w:rPr>
          <w:b/>
          <w:bCs/>
          <w:lang w:val="en-GB"/>
        </w:rPr>
        <w:t>[FIGURE 1.1 — Project Overview]</w:t>
      </w:r>
    </w:p>
    <w:p w14:paraId="1D9E2F37" w14:textId="77777777" w:rsidR="005E0490" w:rsidRPr="005E0490" w:rsidRDefault="005E0490" w:rsidP="005E0490">
      <w:pPr>
        <w:rPr>
          <w:lang w:val="en-GB"/>
        </w:rPr>
      </w:pPr>
      <w:r w:rsidRPr="005E0490">
        <w:rPr>
          <w:i/>
          <w:iCs/>
          <w:lang w:val="en-GB"/>
        </w:rPr>
        <w:t>Suggested image: a simple conceptual illustration showing employees, managers and HR accessing a centralized secure document vault.</w:t>
      </w:r>
    </w:p>
    <w:p w14:paraId="2CAF094A" w14:textId="77777777" w:rsidR="005E0490" w:rsidRPr="005E0490" w:rsidRDefault="005E0490" w:rsidP="005E0490"/>
    <w:p w14:paraId="4F31EB94" w14:textId="77777777" w:rsidR="00C820AA" w:rsidRDefault="00C820AA">
      <w:pPr>
        <w:rPr>
          <w:rFonts w:hint="eastAsia"/>
        </w:rPr>
      </w:pPr>
    </w:p>
    <w:p w14:paraId="49277584" w14:textId="77777777" w:rsidR="00C820AA" w:rsidRDefault="00000000">
      <w:pPr>
        <w:pStyle w:val="Heading2"/>
      </w:pPr>
      <w:r>
        <w:t>1.2 Problem Statement</w:t>
      </w:r>
    </w:p>
    <w:p w14:paraId="3FC6E4A8" w14:textId="77777777" w:rsidR="005E0490" w:rsidRPr="005E0490" w:rsidRDefault="005E0490" w:rsidP="005E0490">
      <w:pPr>
        <w:rPr>
          <w:lang w:val="en-GB"/>
        </w:rPr>
      </w:pPr>
      <w:r w:rsidRPr="005E0490">
        <w:rPr>
          <w:lang w:val="en-GB"/>
        </w:rPr>
        <w:t>Traditional employee document storage can create several problems:</w:t>
      </w:r>
    </w:p>
    <w:p w14:paraId="4C3EE642" w14:textId="77777777" w:rsidR="005E0490" w:rsidRPr="005E0490" w:rsidRDefault="005E0490" w:rsidP="005E0490">
      <w:pPr>
        <w:numPr>
          <w:ilvl w:val="0"/>
          <w:numId w:val="10"/>
        </w:numPr>
        <w:rPr>
          <w:lang w:val="en-GB"/>
        </w:rPr>
      </w:pPr>
      <w:r w:rsidRPr="005E0490">
        <w:rPr>
          <w:lang w:val="en-GB"/>
        </w:rPr>
        <w:t xml:space="preserve">Documents may be distributed across local systems and shared drives. </w:t>
      </w:r>
    </w:p>
    <w:p w14:paraId="24145B07" w14:textId="77777777" w:rsidR="005E0490" w:rsidRPr="005E0490" w:rsidRDefault="005E0490" w:rsidP="005E0490">
      <w:pPr>
        <w:numPr>
          <w:ilvl w:val="0"/>
          <w:numId w:val="10"/>
        </w:numPr>
        <w:rPr>
          <w:lang w:val="en-GB"/>
        </w:rPr>
      </w:pPr>
      <w:r w:rsidRPr="005E0490">
        <w:rPr>
          <w:lang w:val="en-GB"/>
        </w:rPr>
        <w:t xml:space="preserve">Access may be granted too broadly. </w:t>
      </w:r>
    </w:p>
    <w:p w14:paraId="3BF4E858" w14:textId="77777777" w:rsidR="005E0490" w:rsidRPr="005E0490" w:rsidRDefault="005E0490" w:rsidP="005E0490">
      <w:pPr>
        <w:numPr>
          <w:ilvl w:val="0"/>
          <w:numId w:val="10"/>
        </w:numPr>
        <w:rPr>
          <w:lang w:val="en-GB"/>
        </w:rPr>
      </w:pPr>
      <w:r w:rsidRPr="005E0490">
        <w:rPr>
          <w:lang w:val="en-GB"/>
        </w:rPr>
        <w:t xml:space="preserve">There may be limited visibility into who accessed a document. </w:t>
      </w:r>
    </w:p>
    <w:p w14:paraId="3D8258C7" w14:textId="77777777" w:rsidR="005E0490" w:rsidRPr="005E0490" w:rsidRDefault="005E0490" w:rsidP="005E0490">
      <w:pPr>
        <w:numPr>
          <w:ilvl w:val="0"/>
          <w:numId w:val="10"/>
        </w:numPr>
        <w:rPr>
          <w:lang w:val="en-GB"/>
        </w:rPr>
      </w:pPr>
      <w:r w:rsidRPr="005E0490">
        <w:rPr>
          <w:lang w:val="en-GB"/>
        </w:rPr>
        <w:t xml:space="preserve">Manual document management increases the possibility of accidental deletion or unauthorized access. </w:t>
      </w:r>
    </w:p>
    <w:p w14:paraId="4C9497D8" w14:textId="77777777" w:rsidR="005E0490" w:rsidRPr="005E0490" w:rsidRDefault="005E0490" w:rsidP="005E0490">
      <w:pPr>
        <w:numPr>
          <w:ilvl w:val="0"/>
          <w:numId w:val="10"/>
        </w:numPr>
        <w:rPr>
          <w:lang w:val="en-GB"/>
        </w:rPr>
      </w:pPr>
      <w:r w:rsidRPr="005E0490">
        <w:rPr>
          <w:lang w:val="en-GB"/>
        </w:rPr>
        <w:t xml:space="preserve">Employee documents contain sensitive information and therefore require controlled access. </w:t>
      </w:r>
    </w:p>
    <w:p w14:paraId="7B92133B" w14:textId="77777777" w:rsidR="005E0490" w:rsidRPr="005E0490" w:rsidRDefault="005E0490" w:rsidP="005E0490">
      <w:pPr>
        <w:rPr>
          <w:lang w:val="en-GB"/>
        </w:rPr>
      </w:pPr>
      <w:r w:rsidRPr="005E0490">
        <w:rPr>
          <w:lang w:val="en-GB"/>
        </w:rPr>
        <w:t>The project addresses these challenges by implementing authentication, role-based authorization, centralized storage and audit logging.</w:t>
      </w:r>
    </w:p>
    <w:p w14:paraId="7B75B7D4" w14:textId="77777777" w:rsidR="005E0490" w:rsidRPr="005E0490" w:rsidRDefault="005E0490" w:rsidP="005E0490"/>
    <w:p w14:paraId="09D42040" w14:textId="77777777" w:rsidR="00C820AA" w:rsidRDefault="00C820AA">
      <w:pPr>
        <w:rPr>
          <w:rFonts w:hint="eastAsia"/>
        </w:rPr>
      </w:pPr>
    </w:p>
    <w:p w14:paraId="29E5DBD1" w14:textId="77777777" w:rsidR="00C820AA" w:rsidRDefault="00000000">
      <w:pPr>
        <w:pStyle w:val="Heading2"/>
      </w:pPr>
      <w:r>
        <w:lastRenderedPageBreak/>
        <w:t>1.3 Objectives</w:t>
      </w:r>
    </w:p>
    <w:p w14:paraId="3B0A62DA" w14:textId="77777777" w:rsidR="005E0490" w:rsidRPr="005E0490" w:rsidRDefault="005E0490" w:rsidP="005E0490">
      <w:pPr>
        <w:rPr>
          <w:lang w:val="en-GB"/>
        </w:rPr>
      </w:pPr>
      <w:r w:rsidRPr="005E0490">
        <w:rPr>
          <w:lang w:val="en-GB"/>
        </w:rPr>
        <w:t>The main objectives are:</w:t>
      </w:r>
    </w:p>
    <w:tbl>
      <w:tblPr>
        <w:tblStyle w:val="GridTable4-Accent1"/>
        <w:tblW w:w="0" w:type="auto"/>
        <w:tblLook w:val="04A0" w:firstRow="1" w:lastRow="0" w:firstColumn="1" w:lastColumn="0" w:noHBand="0" w:noVBand="1"/>
      </w:tblPr>
      <w:tblGrid>
        <w:gridCol w:w="2537"/>
        <w:gridCol w:w="7327"/>
      </w:tblGrid>
      <w:tr w:rsidR="005E0490" w:rsidRPr="005E0490" w14:paraId="582F46AB" w14:textId="77777777" w:rsidTr="005E0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F1393" w14:textId="77777777" w:rsidR="005E0490" w:rsidRPr="005E0490" w:rsidRDefault="005E0490" w:rsidP="005E0490">
            <w:pPr>
              <w:spacing w:after="200" w:line="276" w:lineRule="auto"/>
              <w:rPr>
                <w:lang w:val="en-GB"/>
              </w:rPr>
            </w:pPr>
            <w:r w:rsidRPr="005E0490">
              <w:rPr>
                <w:lang w:val="en-GB"/>
              </w:rPr>
              <w:t>Objective</w:t>
            </w:r>
          </w:p>
        </w:tc>
        <w:tc>
          <w:tcPr>
            <w:tcW w:w="0" w:type="auto"/>
            <w:hideMark/>
          </w:tcPr>
          <w:p w14:paraId="5E1EA1BA" w14:textId="77777777" w:rsidR="005E0490" w:rsidRPr="005E0490" w:rsidRDefault="005E0490" w:rsidP="005E0490">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5E0490">
              <w:rPr>
                <w:lang w:val="en-GB"/>
              </w:rPr>
              <w:t>Description</w:t>
            </w:r>
          </w:p>
        </w:tc>
      </w:tr>
      <w:tr w:rsidR="005E0490" w:rsidRPr="005E0490" w14:paraId="01D64FA8"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6EFC1" w14:textId="77777777" w:rsidR="005E0490" w:rsidRPr="005E0490" w:rsidRDefault="005E0490" w:rsidP="005E0490">
            <w:pPr>
              <w:spacing w:after="200" w:line="276" w:lineRule="auto"/>
              <w:rPr>
                <w:lang w:val="en-GB"/>
              </w:rPr>
            </w:pPr>
            <w:r w:rsidRPr="005E0490">
              <w:rPr>
                <w:lang w:val="en-GB"/>
              </w:rPr>
              <w:t>Centralized storage</w:t>
            </w:r>
          </w:p>
        </w:tc>
        <w:tc>
          <w:tcPr>
            <w:tcW w:w="0" w:type="auto"/>
            <w:hideMark/>
          </w:tcPr>
          <w:p w14:paraId="0D188C98"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Store employee documents in a structured S3 repository</w:t>
            </w:r>
          </w:p>
        </w:tc>
      </w:tr>
      <w:tr w:rsidR="005E0490" w:rsidRPr="005E0490" w14:paraId="69C8A104"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15BA887F" w14:textId="77777777" w:rsidR="005E0490" w:rsidRPr="005E0490" w:rsidRDefault="005E0490" w:rsidP="005E0490">
            <w:pPr>
              <w:spacing w:after="200" w:line="276" w:lineRule="auto"/>
              <w:rPr>
                <w:lang w:val="en-GB"/>
              </w:rPr>
            </w:pPr>
            <w:r w:rsidRPr="005E0490">
              <w:rPr>
                <w:lang w:val="en-GB"/>
              </w:rPr>
              <w:t>Authentication</w:t>
            </w:r>
          </w:p>
        </w:tc>
        <w:tc>
          <w:tcPr>
            <w:tcW w:w="0" w:type="auto"/>
            <w:hideMark/>
          </w:tcPr>
          <w:p w14:paraId="301326EA"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Authenticate users using Amazon Cognito</w:t>
            </w:r>
          </w:p>
        </w:tc>
      </w:tr>
      <w:tr w:rsidR="005E0490" w:rsidRPr="005E0490" w14:paraId="2591BF5C"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617A1" w14:textId="77777777" w:rsidR="005E0490" w:rsidRPr="005E0490" w:rsidRDefault="005E0490" w:rsidP="005E0490">
            <w:pPr>
              <w:spacing w:after="200" w:line="276" w:lineRule="auto"/>
              <w:rPr>
                <w:lang w:val="en-GB"/>
              </w:rPr>
            </w:pPr>
            <w:r w:rsidRPr="005E0490">
              <w:rPr>
                <w:lang w:val="en-GB"/>
              </w:rPr>
              <w:t>Authorization</w:t>
            </w:r>
          </w:p>
        </w:tc>
        <w:tc>
          <w:tcPr>
            <w:tcW w:w="0" w:type="auto"/>
            <w:hideMark/>
          </w:tcPr>
          <w:p w14:paraId="40555B06"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Restrict access according to employee, manager and HR roles</w:t>
            </w:r>
          </w:p>
        </w:tc>
      </w:tr>
      <w:tr w:rsidR="005E0490" w:rsidRPr="005E0490" w14:paraId="2793B452"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6366FF84" w14:textId="77777777" w:rsidR="005E0490" w:rsidRPr="005E0490" w:rsidRDefault="005E0490" w:rsidP="005E0490">
            <w:pPr>
              <w:spacing w:after="200" w:line="276" w:lineRule="auto"/>
              <w:rPr>
                <w:lang w:val="en-GB"/>
              </w:rPr>
            </w:pPr>
            <w:r w:rsidRPr="005E0490">
              <w:rPr>
                <w:lang w:val="en-GB"/>
              </w:rPr>
              <w:t>Metadata management</w:t>
            </w:r>
          </w:p>
        </w:tc>
        <w:tc>
          <w:tcPr>
            <w:tcW w:w="0" w:type="auto"/>
            <w:hideMark/>
          </w:tcPr>
          <w:p w14:paraId="016555A8"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Store document information in DynamoDB</w:t>
            </w:r>
          </w:p>
        </w:tc>
      </w:tr>
      <w:tr w:rsidR="005E0490" w:rsidRPr="005E0490" w14:paraId="5EA5ABA3"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980A9" w14:textId="77777777" w:rsidR="005E0490" w:rsidRPr="005E0490" w:rsidRDefault="005E0490" w:rsidP="005E0490">
            <w:pPr>
              <w:spacing w:after="200" w:line="276" w:lineRule="auto"/>
              <w:rPr>
                <w:lang w:val="en-GB"/>
              </w:rPr>
            </w:pPr>
            <w:r w:rsidRPr="005E0490">
              <w:rPr>
                <w:lang w:val="en-GB"/>
              </w:rPr>
              <w:t>Auditability</w:t>
            </w:r>
          </w:p>
        </w:tc>
        <w:tc>
          <w:tcPr>
            <w:tcW w:w="0" w:type="auto"/>
            <w:hideMark/>
          </w:tcPr>
          <w:p w14:paraId="1849B4B1"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Record document operations in an audit table</w:t>
            </w:r>
          </w:p>
        </w:tc>
      </w:tr>
      <w:tr w:rsidR="005E0490" w:rsidRPr="005E0490" w14:paraId="53D7BDFF"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14B6750B" w14:textId="77777777" w:rsidR="005E0490" w:rsidRPr="005E0490" w:rsidRDefault="005E0490" w:rsidP="005E0490">
            <w:pPr>
              <w:spacing w:after="200" w:line="276" w:lineRule="auto"/>
              <w:rPr>
                <w:lang w:val="en-GB"/>
              </w:rPr>
            </w:pPr>
            <w:r w:rsidRPr="005E0490">
              <w:rPr>
                <w:lang w:val="en-GB"/>
              </w:rPr>
              <w:t>Secure APIs</w:t>
            </w:r>
          </w:p>
        </w:tc>
        <w:tc>
          <w:tcPr>
            <w:tcW w:w="0" w:type="auto"/>
            <w:hideMark/>
          </w:tcPr>
          <w:p w14:paraId="36B4DEE5"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Expose document operations through API Gateway</w:t>
            </w:r>
          </w:p>
        </w:tc>
      </w:tr>
      <w:tr w:rsidR="005E0490" w:rsidRPr="005E0490" w14:paraId="7892FD40"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0D26E" w14:textId="77777777" w:rsidR="005E0490" w:rsidRPr="005E0490" w:rsidRDefault="005E0490" w:rsidP="005E0490">
            <w:pPr>
              <w:spacing w:after="200" w:line="276" w:lineRule="auto"/>
              <w:rPr>
                <w:lang w:val="en-GB"/>
              </w:rPr>
            </w:pPr>
            <w:r w:rsidRPr="005E0490">
              <w:rPr>
                <w:lang w:val="en-GB"/>
              </w:rPr>
              <w:t>Soft deletion</w:t>
            </w:r>
          </w:p>
        </w:tc>
        <w:tc>
          <w:tcPr>
            <w:tcW w:w="0" w:type="auto"/>
            <w:hideMark/>
          </w:tcPr>
          <w:p w14:paraId="32B583EE"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Prevent physical deletion of S3 documents during normal delete operations</w:t>
            </w:r>
          </w:p>
        </w:tc>
      </w:tr>
      <w:tr w:rsidR="005E0490" w:rsidRPr="005E0490" w14:paraId="10512AAB"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3A0A7E81" w14:textId="77777777" w:rsidR="005E0490" w:rsidRPr="005E0490" w:rsidRDefault="005E0490" w:rsidP="005E0490">
            <w:pPr>
              <w:spacing w:after="200" w:line="276" w:lineRule="auto"/>
              <w:rPr>
                <w:lang w:val="en-GB"/>
              </w:rPr>
            </w:pPr>
            <w:r w:rsidRPr="005E0490">
              <w:rPr>
                <w:lang w:val="en-GB"/>
              </w:rPr>
              <w:t>Scalability</w:t>
            </w:r>
          </w:p>
        </w:tc>
        <w:tc>
          <w:tcPr>
            <w:tcW w:w="0" w:type="auto"/>
            <w:hideMark/>
          </w:tcPr>
          <w:p w14:paraId="3FA3F740"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Use serverless AWS services to reduce infrastructure management</w:t>
            </w:r>
          </w:p>
        </w:tc>
      </w:tr>
    </w:tbl>
    <w:p w14:paraId="380D129A" w14:textId="77777777" w:rsidR="005E0490" w:rsidRPr="005E0490" w:rsidRDefault="005E0490" w:rsidP="005E0490"/>
    <w:p w14:paraId="722EACFA" w14:textId="77777777" w:rsidR="00C820AA" w:rsidRDefault="00C820AA">
      <w:pPr>
        <w:rPr>
          <w:rFonts w:hint="eastAsia"/>
        </w:rPr>
      </w:pPr>
    </w:p>
    <w:p w14:paraId="03AEDAAD" w14:textId="77777777" w:rsidR="00C820AA" w:rsidRDefault="00000000">
      <w:pPr>
        <w:rPr>
          <w:rFonts w:hint="eastAsia"/>
        </w:rPr>
      </w:pPr>
      <w:r>
        <w:br w:type="page"/>
      </w:r>
    </w:p>
    <w:p w14:paraId="6607C908" w14:textId="77777777" w:rsidR="00C820AA" w:rsidRDefault="00000000">
      <w:pPr>
        <w:pStyle w:val="Heading1"/>
      </w:pPr>
      <w:r>
        <w:lastRenderedPageBreak/>
        <w:t>2. Requirements and User Roles</w:t>
      </w:r>
    </w:p>
    <w:p w14:paraId="53B81BDC" w14:textId="77777777" w:rsidR="00C820AA" w:rsidRDefault="00000000">
      <w:pPr>
        <w:pStyle w:val="Heading2"/>
      </w:pPr>
      <w:r>
        <w:t>2.1 Functional Requirements</w:t>
      </w:r>
    </w:p>
    <w:p w14:paraId="4FEB2C09" w14:textId="77777777" w:rsidR="005E0490" w:rsidRPr="005E0490" w:rsidRDefault="005E0490" w:rsidP="005E0490">
      <w:pPr>
        <w:rPr>
          <w:lang w:val="en-GB"/>
        </w:rPr>
      </w:pPr>
      <w:r w:rsidRPr="005E0490">
        <w:rPr>
          <w:lang w:val="en-GB"/>
        </w:rPr>
        <w:t>The system provides four primary document APIs:</w:t>
      </w:r>
    </w:p>
    <w:tbl>
      <w:tblPr>
        <w:tblStyle w:val="GridTable4-Accent1"/>
        <w:tblW w:w="0" w:type="auto"/>
        <w:tblLook w:val="04A0" w:firstRow="1" w:lastRow="0" w:firstColumn="1" w:lastColumn="0" w:noHBand="0" w:noVBand="1"/>
      </w:tblPr>
      <w:tblGrid>
        <w:gridCol w:w="1235"/>
        <w:gridCol w:w="2504"/>
        <w:gridCol w:w="5461"/>
      </w:tblGrid>
      <w:tr w:rsidR="005E0490" w:rsidRPr="005E0490" w14:paraId="58081F84" w14:textId="77777777" w:rsidTr="005E0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543F1" w14:textId="77777777" w:rsidR="005E0490" w:rsidRPr="005E0490" w:rsidRDefault="005E0490" w:rsidP="005E0490">
            <w:pPr>
              <w:spacing w:after="200" w:line="276" w:lineRule="auto"/>
              <w:rPr>
                <w:lang w:val="en-GB"/>
              </w:rPr>
            </w:pPr>
            <w:r w:rsidRPr="005E0490">
              <w:rPr>
                <w:lang w:val="en-GB"/>
              </w:rPr>
              <w:t>Operation</w:t>
            </w:r>
          </w:p>
        </w:tc>
        <w:tc>
          <w:tcPr>
            <w:tcW w:w="0" w:type="auto"/>
            <w:hideMark/>
          </w:tcPr>
          <w:p w14:paraId="410C32E4" w14:textId="77777777" w:rsidR="005E0490" w:rsidRPr="005E0490" w:rsidRDefault="005E0490" w:rsidP="005E0490">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5E0490">
              <w:rPr>
                <w:lang w:val="en-GB"/>
              </w:rPr>
              <w:t>API</w:t>
            </w:r>
          </w:p>
        </w:tc>
        <w:tc>
          <w:tcPr>
            <w:tcW w:w="0" w:type="auto"/>
            <w:hideMark/>
          </w:tcPr>
          <w:p w14:paraId="0C093377" w14:textId="77777777" w:rsidR="005E0490" w:rsidRPr="005E0490" w:rsidRDefault="005E0490" w:rsidP="005E0490">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5E0490">
              <w:rPr>
                <w:lang w:val="en-GB"/>
              </w:rPr>
              <w:t>Purpose</w:t>
            </w:r>
          </w:p>
        </w:tc>
      </w:tr>
      <w:tr w:rsidR="005E0490" w:rsidRPr="005E0490" w14:paraId="7CEC7752"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DE923" w14:textId="77777777" w:rsidR="005E0490" w:rsidRPr="005E0490" w:rsidRDefault="005E0490" w:rsidP="005E0490">
            <w:pPr>
              <w:spacing w:after="200" w:line="276" w:lineRule="auto"/>
              <w:rPr>
                <w:lang w:val="en-GB"/>
              </w:rPr>
            </w:pPr>
            <w:r w:rsidRPr="005E0490">
              <w:rPr>
                <w:lang w:val="en-GB"/>
              </w:rPr>
              <w:t>Upload</w:t>
            </w:r>
          </w:p>
        </w:tc>
        <w:tc>
          <w:tcPr>
            <w:tcW w:w="0" w:type="auto"/>
            <w:hideMark/>
          </w:tcPr>
          <w:p w14:paraId="0CD5C9EC"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POST /upload</w:t>
            </w:r>
          </w:p>
        </w:tc>
        <w:tc>
          <w:tcPr>
            <w:tcW w:w="0" w:type="auto"/>
            <w:hideMark/>
          </w:tcPr>
          <w:p w14:paraId="00B00CEC"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Upload a document and create metadata</w:t>
            </w:r>
          </w:p>
        </w:tc>
      </w:tr>
      <w:tr w:rsidR="005E0490" w:rsidRPr="005E0490" w14:paraId="527DE1A6"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16AA90D6" w14:textId="77777777" w:rsidR="005E0490" w:rsidRPr="005E0490" w:rsidRDefault="005E0490" w:rsidP="005E0490">
            <w:pPr>
              <w:spacing w:after="200" w:line="276" w:lineRule="auto"/>
              <w:rPr>
                <w:lang w:val="en-GB"/>
              </w:rPr>
            </w:pPr>
            <w:r w:rsidRPr="005E0490">
              <w:rPr>
                <w:lang w:val="en-GB"/>
              </w:rPr>
              <w:t>List</w:t>
            </w:r>
          </w:p>
        </w:tc>
        <w:tc>
          <w:tcPr>
            <w:tcW w:w="0" w:type="auto"/>
            <w:hideMark/>
          </w:tcPr>
          <w:p w14:paraId="28830D21"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GET /files</w:t>
            </w:r>
          </w:p>
        </w:tc>
        <w:tc>
          <w:tcPr>
            <w:tcW w:w="0" w:type="auto"/>
            <w:hideMark/>
          </w:tcPr>
          <w:p w14:paraId="469B64FC"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Retrieve documents available to the authenticated user</w:t>
            </w:r>
          </w:p>
        </w:tc>
      </w:tr>
      <w:tr w:rsidR="005E0490" w:rsidRPr="005E0490" w14:paraId="5B348A08"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68FCC" w14:textId="77777777" w:rsidR="005E0490" w:rsidRPr="005E0490" w:rsidRDefault="005E0490" w:rsidP="005E0490">
            <w:pPr>
              <w:spacing w:after="200" w:line="276" w:lineRule="auto"/>
              <w:rPr>
                <w:lang w:val="en-GB"/>
              </w:rPr>
            </w:pPr>
            <w:r w:rsidRPr="005E0490">
              <w:rPr>
                <w:lang w:val="en-GB"/>
              </w:rPr>
              <w:t>Download</w:t>
            </w:r>
          </w:p>
        </w:tc>
        <w:tc>
          <w:tcPr>
            <w:tcW w:w="0" w:type="auto"/>
            <w:hideMark/>
          </w:tcPr>
          <w:p w14:paraId="28074D91"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GET /download/{doc_id}</w:t>
            </w:r>
          </w:p>
        </w:tc>
        <w:tc>
          <w:tcPr>
            <w:tcW w:w="0" w:type="auto"/>
            <w:hideMark/>
          </w:tcPr>
          <w:p w14:paraId="3B377FF4"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Retrieve a specific document</w:t>
            </w:r>
          </w:p>
        </w:tc>
      </w:tr>
      <w:tr w:rsidR="005E0490" w:rsidRPr="005E0490" w14:paraId="7F219A23"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09A03F4F" w14:textId="77777777" w:rsidR="005E0490" w:rsidRPr="005E0490" w:rsidRDefault="005E0490" w:rsidP="005E0490">
            <w:pPr>
              <w:spacing w:after="200" w:line="276" w:lineRule="auto"/>
              <w:rPr>
                <w:lang w:val="en-GB"/>
              </w:rPr>
            </w:pPr>
            <w:r w:rsidRPr="005E0490">
              <w:rPr>
                <w:lang w:val="en-GB"/>
              </w:rPr>
              <w:t>Delete</w:t>
            </w:r>
          </w:p>
        </w:tc>
        <w:tc>
          <w:tcPr>
            <w:tcW w:w="0" w:type="auto"/>
            <w:hideMark/>
          </w:tcPr>
          <w:p w14:paraId="63A96A7A"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DELETE /files/{doc_id}</w:t>
            </w:r>
          </w:p>
        </w:tc>
        <w:tc>
          <w:tcPr>
            <w:tcW w:w="0" w:type="auto"/>
            <w:hideMark/>
          </w:tcPr>
          <w:p w14:paraId="7566ADAC"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Soft-delete a document</w:t>
            </w:r>
          </w:p>
        </w:tc>
      </w:tr>
    </w:tbl>
    <w:p w14:paraId="32B01504" w14:textId="77777777" w:rsidR="005E0490" w:rsidRDefault="005E0490" w:rsidP="005E0490">
      <w:pPr>
        <w:rPr>
          <w:lang w:val="en-GB"/>
        </w:rPr>
      </w:pPr>
    </w:p>
    <w:p w14:paraId="7E701933" w14:textId="134E0204" w:rsidR="005E0490" w:rsidRPr="005E0490" w:rsidRDefault="005E0490" w:rsidP="005E0490">
      <w:pPr>
        <w:rPr>
          <w:lang w:val="en-GB"/>
        </w:rPr>
      </w:pPr>
      <w:r w:rsidRPr="005E0490">
        <w:rPr>
          <w:lang w:val="en-GB"/>
        </w:rPr>
        <w:t>Additional requirements include:</w:t>
      </w:r>
    </w:p>
    <w:p w14:paraId="2D83AB45" w14:textId="77777777" w:rsidR="005E0490" w:rsidRPr="005E0490" w:rsidRDefault="005E0490" w:rsidP="005E0490">
      <w:pPr>
        <w:numPr>
          <w:ilvl w:val="0"/>
          <w:numId w:val="11"/>
        </w:numPr>
        <w:rPr>
          <w:lang w:val="en-GB"/>
        </w:rPr>
      </w:pPr>
      <w:r w:rsidRPr="005E0490">
        <w:rPr>
          <w:lang w:val="en-GB"/>
        </w:rPr>
        <w:t xml:space="preserve">Cognito authentication </w:t>
      </w:r>
    </w:p>
    <w:p w14:paraId="2F4E45B7" w14:textId="77777777" w:rsidR="005E0490" w:rsidRPr="005E0490" w:rsidRDefault="005E0490" w:rsidP="005E0490">
      <w:pPr>
        <w:numPr>
          <w:ilvl w:val="0"/>
          <w:numId w:val="11"/>
        </w:numPr>
        <w:rPr>
          <w:lang w:val="en-GB"/>
        </w:rPr>
      </w:pPr>
      <w:r w:rsidRPr="005E0490">
        <w:rPr>
          <w:lang w:val="en-GB"/>
        </w:rPr>
        <w:t xml:space="preserve">Role-based access control </w:t>
      </w:r>
    </w:p>
    <w:p w14:paraId="68D55A8A" w14:textId="77777777" w:rsidR="005E0490" w:rsidRPr="005E0490" w:rsidRDefault="005E0490" w:rsidP="005E0490">
      <w:pPr>
        <w:numPr>
          <w:ilvl w:val="0"/>
          <w:numId w:val="11"/>
        </w:numPr>
        <w:rPr>
          <w:lang w:val="en-GB"/>
        </w:rPr>
      </w:pPr>
      <w:r w:rsidRPr="005E0490">
        <w:rPr>
          <w:lang w:val="en-GB"/>
        </w:rPr>
        <w:t xml:space="preserve">S3 document storage </w:t>
      </w:r>
    </w:p>
    <w:p w14:paraId="5BFF50E6" w14:textId="77777777" w:rsidR="005E0490" w:rsidRPr="005E0490" w:rsidRDefault="005E0490" w:rsidP="005E0490">
      <w:pPr>
        <w:numPr>
          <w:ilvl w:val="0"/>
          <w:numId w:val="11"/>
        </w:numPr>
        <w:rPr>
          <w:lang w:val="en-GB"/>
        </w:rPr>
      </w:pPr>
      <w:r w:rsidRPr="005E0490">
        <w:rPr>
          <w:lang w:val="en-GB"/>
        </w:rPr>
        <w:t xml:space="preserve">DynamoDB metadata </w:t>
      </w:r>
    </w:p>
    <w:p w14:paraId="6CCF6F8E" w14:textId="77777777" w:rsidR="005E0490" w:rsidRPr="005E0490" w:rsidRDefault="005E0490" w:rsidP="005E0490">
      <w:pPr>
        <w:numPr>
          <w:ilvl w:val="0"/>
          <w:numId w:val="11"/>
        </w:numPr>
        <w:rPr>
          <w:lang w:val="en-GB"/>
        </w:rPr>
      </w:pPr>
      <w:r w:rsidRPr="005E0490">
        <w:rPr>
          <w:lang w:val="en-GB"/>
        </w:rPr>
        <w:t xml:space="preserve">Audit logging </w:t>
      </w:r>
    </w:p>
    <w:p w14:paraId="6CF778EB" w14:textId="77777777" w:rsidR="005E0490" w:rsidRPr="005E0490" w:rsidRDefault="005E0490" w:rsidP="005E0490">
      <w:pPr>
        <w:numPr>
          <w:ilvl w:val="0"/>
          <w:numId w:val="11"/>
        </w:numPr>
        <w:rPr>
          <w:lang w:val="en-GB"/>
        </w:rPr>
      </w:pPr>
      <w:r w:rsidRPr="005E0490">
        <w:rPr>
          <w:lang w:val="en-GB"/>
        </w:rPr>
        <w:t xml:space="preserve">Document tagging/metadata support </w:t>
      </w:r>
    </w:p>
    <w:p w14:paraId="6CE6C395" w14:textId="77777777" w:rsidR="005E0490" w:rsidRPr="005E0490" w:rsidRDefault="005E0490" w:rsidP="005E0490">
      <w:pPr>
        <w:numPr>
          <w:ilvl w:val="0"/>
          <w:numId w:val="11"/>
        </w:numPr>
        <w:rPr>
          <w:lang w:val="en-GB"/>
        </w:rPr>
      </w:pPr>
      <w:r w:rsidRPr="005E0490">
        <w:rPr>
          <w:lang w:val="en-GB"/>
        </w:rPr>
        <w:t xml:space="preserve">Version-history support through S3 versioning as part of the storage design </w:t>
      </w:r>
    </w:p>
    <w:p w14:paraId="6CE58C09" w14:textId="77777777" w:rsidR="005E0490" w:rsidRPr="005E0490" w:rsidRDefault="005E0490" w:rsidP="005E0490"/>
    <w:p w14:paraId="5911AC99" w14:textId="77777777" w:rsidR="00C820AA" w:rsidRDefault="00C820AA">
      <w:pPr>
        <w:rPr>
          <w:rFonts w:hint="eastAsia"/>
        </w:rPr>
      </w:pPr>
    </w:p>
    <w:p w14:paraId="16175615" w14:textId="77777777" w:rsidR="00C820AA" w:rsidRDefault="00000000">
      <w:pPr>
        <w:pStyle w:val="Heading2"/>
      </w:pPr>
      <w:r>
        <w:t>2.2 Non-Functional Requirements</w:t>
      </w:r>
    </w:p>
    <w:tbl>
      <w:tblPr>
        <w:tblStyle w:val="GridTable4-Accent1"/>
        <w:tblW w:w="0" w:type="auto"/>
        <w:tblLook w:val="04A0" w:firstRow="1" w:lastRow="0" w:firstColumn="1" w:lastColumn="0" w:noHBand="0" w:noVBand="1"/>
      </w:tblPr>
      <w:tblGrid>
        <w:gridCol w:w="1786"/>
        <w:gridCol w:w="7191"/>
      </w:tblGrid>
      <w:tr w:rsidR="005E0490" w:rsidRPr="005E0490" w14:paraId="4A621B24" w14:textId="77777777" w:rsidTr="005E0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4DF8E" w14:textId="77777777" w:rsidR="005E0490" w:rsidRPr="005E0490" w:rsidRDefault="005E0490" w:rsidP="005E0490">
            <w:pPr>
              <w:spacing w:after="200" w:line="276" w:lineRule="auto"/>
              <w:rPr>
                <w:lang w:val="en-GB"/>
              </w:rPr>
            </w:pPr>
            <w:r w:rsidRPr="005E0490">
              <w:rPr>
                <w:lang w:val="en-GB"/>
              </w:rPr>
              <w:t>Requirement</w:t>
            </w:r>
          </w:p>
        </w:tc>
        <w:tc>
          <w:tcPr>
            <w:tcW w:w="0" w:type="auto"/>
            <w:hideMark/>
          </w:tcPr>
          <w:p w14:paraId="59812480" w14:textId="77777777" w:rsidR="005E0490" w:rsidRPr="005E0490" w:rsidRDefault="005E0490" w:rsidP="005E0490">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5E0490">
              <w:rPr>
                <w:lang w:val="en-GB"/>
              </w:rPr>
              <w:t>Implementation Approach</w:t>
            </w:r>
          </w:p>
        </w:tc>
      </w:tr>
      <w:tr w:rsidR="005E0490" w:rsidRPr="005E0490" w14:paraId="2B2BBE0F"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80959" w14:textId="77777777" w:rsidR="005E0490" w:rsidRPr="005E0490" w:rsidRDefault="005E0490" w:rsidP="005E0490">
            <w:pPr>
              <w:spacing w:after="200" w:line="276" w:lineRule="auto"/>
              <w:rPr>
                <w:lang w:val="en-GB"/>
              </w:rPr>
            </w:pPr>
            <w:r w:rsidRPr="005E0490">
              <w:rPr>
                <w:lang w:val="en-GB"/>
              </w:rPr>
              <w:t>Security</w:t>
            </w:r>
          </w:p>
        </w:tc>
        <w:tc>
          <w:tcPr>
            <w:tcW w:w="0" w:type="auto"/>
            <w:hideMark/>
          </w:tcPr>
          <w:p w14:paraId="1F4B69EF"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Cognito + API Gateway authorizer + Lambda authorization</w:t>
            </w:r>
          </w:p>
        </w:tc>
      </w:tr>
      <w:tr w:rsidR="005E0490" w:rsidRPr="005E0490" w14:paraId="02557A46"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4826FCD2" w14:textId="77777777" w:rsidR="005E0490" w:rsidRPr="005E0490" w:rsidRDefault="005E0490" w:rsidP="005E0490">
            <w:pPr>
              <w:spacing w:after="200" w:line="276" w:lineRule="auto"/>
              <w:rPr>
                <w:lang w:val="en-GB"/>
              </w:rPr>
            </w:pPr>
            <w:r w:rsidRPr="005E0490">
              <w:rPr>
                <w:lang w:val="en-GB"/>
              </w:rPr>
              <w:t>Availability</w:t>
            </w:r>
          </w:p>
        </w:tc>
        <w:tc>
          <w:tcPr>
            <w:tcW w:w="0" w:type="auto"/>
            <w:hideMark/>
          </w:tcPr>
          <w:p w14:paraId="1ABDE70C"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AWS managed/serverless services</w:t>
            </w:r>
          </w:p>
        </w:tc>
      </w:tr>
      <w:tr w:rsidR="005E0490" w:rsidRPr="005E0490" w14:paraId="5B1A228D"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08AC6" w14:textId="77777777" w:rsidR="005E0490" w:rsidRPr="005E0490" w:rsidRDefault="005E0490" w:rsidP="005E0490">
            <w:pPr>
              <w:spacing w:after="200" w:line="276" w:lineRule="auto"/>
              <w:rPr>
                <w:lang w:val="en-GB"/>
              </w:rPr>
            </w:pPr>
            <w:r w:rsidRPr="005E0490">
              <w:rPr>
                <w:lang w:val="en-GB"/>
              </w:rPr>
              <w:t>Scalability</w:t>
            </w:r>
          </w:p>
        </w:tc>
        <w:tc>
          <w:tcPr>
            <w:tcW w:w="0" w:type="auto"/>
            <w:hideMark/>
          </w:tcPr>
          <w:p w14:paraId="5B18A260"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Lambda, S3 and DynamoDB</w:t>
            </w:r>
          </w:p>
        </w:tc>
      </w:tr>
      <w:tr w:rsidR="005E0490" w:rsidRPr="005E0490" w14:paraId="555D2536"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14AC67B9" w14:textId="77777777" w:rsidR="005E0490" w:rsidRPr="005E0490" w:rsidRDefault="005E0490" w:rsidP="005E0490">
            <w:pPr>
              <w:spacing w:after="200" w:line="276" w:lineRule="auto"/>
              <w:rPr>
                <w:lang w:val="en-GB"/>
              </w:rPr>
            </w:pPr>
            <w:r w:rsidRPr="005E0490">
              <w:rPr>
                <w:lang w:val="en-GB"/>
              </w:rPr>
              <w:t>Auditability</w:t>
            </w:r>
          </w:p>
        </w:tc>
        <w:tc>
          <w:tcPr>
            <w:tcW w:w="0" w:type="auto"/>
            <w:hideMark/>
          </w:tcPr>
          <w:p w14:paraId="3513D848"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DynamoDB audit log</w:t>
            </w:r>
          </w:p>
        </w:tc>
      </w:tr>
      <w:tr w:rsidR="005E0490" w:rsidRPr="005E0490" w14:paraId="5BB58885"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96766" w14:textId="77777777" w:rsidR="005E0490" w:rsidRPr="005E0490" w:rsidRDefault="005E0490" w:rsidP="005E0490">
            <w:pPr>
              <w:spacing w:after="200" w:line="276" w:lineRule="auto"/>
              <w:rPr>
                <w:lang w:val="en-GB"/>
              </w:rPr>
            </w:pPr>
            <w:r w:rsidRPr="005E0490">
              <w:rPr>
                <w:lang w:val="en-GB"/>
              </w:rPr>
              <w:t>Data protection</w:t>
            </w:r>
          </w:p>
        </w:tc>
        <w:tc>
          <w:tcPr>
            <w:tcW w:w="0" w:type="auto"/>
            <w:hideMark/>
          </w:tcPr>
          <w:p w14:paraId="73B0ABA3"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S3 and DynamoDB access controlled through IAM</w:t>
            </w:r>
          </w:p>
        </w:tc>
      </w:tr>
      <w:tr w:rsidR="005E0490" w:rsidRPr="005E0490" w14:paraId="7963B109" w14:textId="77777777" w:rsidTr="005E0490">
        <w:tc>
          <w:tcPr>
            <w:cnfStyle w:val="001000000000" w:firstRow="0" w:lastRow="0" w:firstColumn="1" w:lastColumn="0" w:oddVBand="0" w:evenVBand="0" w:oddHBand="0" w:evenHBand="0" w:firstRowFirstColumn="0" w:firstRowLastColumn="0" w:lastRowFirstColumn="0" w:lastRowLastColumn="0"/>
            <w:tcW w:w="0" w:type="auto"/>
            <w:hideMark/>
          </w:tcPr>
          <w:p w14:paraId="5E433D57" w14:textId="77777777" w:rsidR="005E0490" w:rsidRPr="005E0490" w:rsidRDefault="005E0490" w:rsidP="005E0490">
            <w:pPr>
              <w:spacing w:after="200" w:line="276" w:lineRule="auto"/>
              <w:rPr>
                <w:lang w:val="en-GB"/>
              </w:rPr>
            </w:pPr>
            <w:r w:rsidRPr="005E0490">
              <w:rPr>
                <w:lang w:val="en-GB"/>
              </w:rPr>
              <w:lastRenderedPageBreak/>
              <w:t>Maintainability</w:t>
            </w:r>
          </w:p>
        </w:tc>
        <w:tc>
          <w:tcPr>
            <w:tcW w:w="0" w:type="auto"/>
            <w:hideMark/>
          </w:tcPr>
          <w:p w14:paraId="54952971" w14:textId="77777777" w:rsidR="005E0490" w:rsidRPr="005E0490" w:rsidRDefault="005E0490" w:rsidP="005E0490">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5E0490">
              <w:rPr>
                <w:lang w:val="en-GB"/>
              </w:rPr>
              <w:t>Common Python modules for authentication, responses and audit logging</w:t>
            </w:r>
          </w:p>
        </w:tc>
      </w:tr>
      <w:tr w:rsidR="005E0490" w:rsidRPr="005E0490" w14:paraId="226AE993" w14:textId="77777777" w:rsidTr="005E0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B9013" w14:textId="77777777" w:rsidR="005E0490" w:rsidRPr="005E0490" w:rsidRDefault="005E0490" w:rsidP="005E0490">
            <w:pPr>
              <w:spacing w:after="200" w:line="276" w:lineRule="auto"/>
              <w:rPr>
                <w:lang w:val="en-GB"/>
              </w:rPr>
            </w:pPr>
            <w:r w:rsidRPr="005E0490">
              <w:rPr>
                <w:lang w:val="en-GB"/>
              </w:rPr>
              <w:t>Performance</w:t>
            </w:r>
          </w:p>
        </w:tc>
        <w:tc>
          <w:tcPr>
            <w:tcW w:w="0" w:type="auto"/>
            <w:hideMark/>
          </w:tcPr>
          <w:p w14:paraId="0522C84D" w14:textId="77777777" w:rsidR="005E0490" w:rsidRPr="005E0490" w:rsidRDefault="005E0490" w:rsidP="005E0490">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5E0490">
              <w:rPr>
                <w:lang w:val="en-GB"/>
              </w:rPr>
              <w:t>Direct AWS service integration through Lambda</w:t>
            </w:r>
          </w:p>
        </w:tc>
      </w:tr>
    </w:tbl>
    <w:p w14:paraId="646F772F" w14:textId="77777777" w:rsidR="005E0490" w:rsidRPr="005E0490" w:rsidRDefault="005E0490" w:rsidP="005E0490"/>
    <w:p w14:paraId="184E17B5" w14:textId="77777777" w:rsidR="00C820AA" w:rsidRDefault="00C820AA">
      <w:pPr>
        <w:rPr>
          <w:rFonts w:hint="eastAsia"/>
        </w:rPr>
      </w:pPr>
    </w:p>
    <w:p w14:paraId="06F03773" w14:textId="77777777" w:rsidR="00C820AA" w:rsidRDefault="00000000">
      <w:pPr>
        <w:pStyle w:val="Heading2"/>
      </w:pPr>
      <w:r>
        <w:t>2.3 Employee, Manager and HR_Admin Roles</w:t>
      </w:r>
    </w:p>
    <w:p w14:paraId="754286C1" w14:textId="77777777" w:rsidR="003E79ED" w:rsidRPr="003E79ED" w:rsidRDefault="003E79ED" w:rsidP="003E79ED">
      <w:pPr>
        <w:rPr>
          <w:lang w:val="en-GB"/>
        </w:rPr>
      </w:pPr>
      <w:r w:rsidRPr="003E79ED">
        <w:rPr>
          <w:lang w:val="en-GB"/>
        </w:rPr>
        <w:t>Three primary Cognito groups were created:</w:t>
      </w:r>
    </w:p>
    <w:tbl>
      <w:tblPr>
        <w:tblStyle w:val="GridTable4-Accent1"/>
        <w:tblW w:w="0" w:type="auto"/>
        <w:tblLook w:val="04A0" w:firstRow="1" w:lastRow="0" w:firstColumn="1" w:lastColumn="0" w:noHBand="0" w:noVBand="1"/>
      </w:tblPr>
      <w:tblGrid>
        <w:gridCol w:w="1265"/>
        <w:gridCol w:w="5983"/>
      </w:tblGrid>
      <w:tr w:rsidR="003E79ED" w:rsidRPr="003E79ED" w14:paraId="187C73AE" w14:textId="77777777" w:rsidTr="003E7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88C62" w14:textId="77777777" w:rsidR="003E79ED" w:rsidRPr="003E79ED" w:rsidRDefault="003E79ED" w:rsidP="003E79ED">
            <w:pPr>
              <w:spacing w:after="200" w:line="276" w:lineRule="auto"/>
              <w:rPr>
                <w:lang w:val="en-GB"/>
              </w:rPr>
            </w:pPr>
            <w:r w:rsidRPr="003E79ED">
              <w:rPr>
                <w:lang w:val="en-GB"/>
              </w:rPr>
              <w:t>Role</w:t>
            </w:r>
          </w:p>
        </w:tc>
        <w:tc>
          <w:tcPr>
            <w:tcW w:w="0" w:type="auto"/>
            <w:hideMark/>
          </w:tcPr>
          <w:p w14:paraId="586E3F3A" w14:textId="77777777" w:rsidR="003E79ED" w:rsidRPr="003E79ED" w:rsidRDefault="003E79ED" w:rsidP="003E79ED">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3E79ED">
              <w:rPr>
                <w:lang w:val="en-GB"/>
              </w:rPr>
              <w:t>Intended Access</w:t>
            </w:r>
          </w:p>
        </w:tc>
      </w:tr>
      <w:tr w:rsidR="003E79ED" w:rsidRPr="003E79ED" w14:paraId="077888EB"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EAB5B" w14:textId="77777777" w:rsidR="003E79ED" w:rsidRPr="003E79ED" w:rsidRDefault="003E79ED" w:rsidP="003E79ED">
            <w:pPr>
              <w:spacing w:after="200" w:line="276" w:lineRule="auto"/>
              <w:rPr>
                <w:lang w:val="en-GB"/>
              </w:rPr>
            </w:pPr>
            <w:r w:rsidRPr="003E79ED">
              <w:rPr>
                <w:lang w:val="en-GB"/>
              </w:rPr>
              <w:t>Employee</w:t>
            </w:r>
          </w:p>
        </w:tc>
        <w:tc>
          <w:tcPr>
            <w:tcW w:w="0" w:type="auto"/>
            <w:hideMark/>
          </w:tcPr>
          <w:p w14:paraId="25B0B766"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Access to their own documents</w:t>
            </w:r>
          </w:p>
        </w:tc>
      </w:tr>
      <w:tr w:rsidR="003E79ED" w:rsidRPr="003E79ED" w14:paraId="7B2A804B" w14:textId="77777777" w:rsidTr="003E79ED">
        <w:tc>
          <w:tcPr>
            <w:cnfStyle w:val="001000000000" w:firstRow="0" w:lastRow="0" w:firstColumn="1" w:lastColumn="0" w:oddVBand="0" w:evenVBand="0" w:oddHBand="0" w:evenHBand="0" w:firstRowFirstColumn="0" w:firstRowLastColumn="0" w:lastRowFirstColumn="0" w:lastRowLastColumn="0"/>
            <w:tcW w:w="0" w:type="auto"/>
            <w:hideMark/>
          </w:tcPr>
          <w:p w14:paraId="36295013" w14:textId="77777777" w:rsidR="003E79ED" w:rsidRPr="003E79ED" w:rsidRDefault="003E79ED" w:rsidP="003E79ED">
            <w:pPr>
              <w:spacing w:after="200" w:line="276" w:lineRule="auto"/>
              <w:rPr>
                <w:lang w:val="en-GB"/>
              </w:rPr>
            </w:pPr>
            <w:r w:rsidRPr="003E79ED">
              <w:rPr>
                <w:lang w:val="en-GB"/>
              </w:rPr>
              <w:t>Manager</w:t>
            </w:r>
          </w:p>
        </w:tc>
        <w:tc>
          <w:tcPr>
            <w:tcW w:w="0" w:type="auto"/>
            <w:hideMark/>
          </w:tcPr>
          <w:p w14:paraId="69F1C549"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Access to documents belonging to their managed employees</w:t>
            </w:r>
          </w:p>
        </w:tc>
      </w:tr>
      <w:tr w:rsidR="003E79ED" w:rsidRPr="003E79ED" w14:paraId="4C2E383B"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8CA56" w14:textId="77777777" w:rsidR="003E79ED" w:rsidRPr="003E79ED" w:rsidRDefault="003E79ED" w:rsidP="003E79ED">
            <w:pPr>
              <w:spacing w:after="200" w:line="276" w:lineRule="auto"/>
              <w:rPr>
                <w:lang w:val="en-GB"/>
              </w:rPr>
            </w:pPr>
            <w:r w:rsidRPr="003E79ED">
              <w:rPr>
                <w:lang w:val="en-GB"/>
              </w:rPr>
              <w:t>HR_Admin</w:t>
            </w:r>
          </w:p>
        </w:tc>
        <w:tc>
          <w:tcPr>
            <w:tcW w:w="0" w:type="auto"/>
            <w:hideMark/>
          </w:tcPr>
          <w:p w14:paraId="22C72048"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Administrative access across employee documents</w:t>
            </w:r>
          </w:p>
        </w:tc>
      </w:tr>
    </w:tbl>
    <w:p w14:paraId="2430139D" w14:textId="77777777" w:rsidR="003E79ED" w:rsidRPr="003E79ED" w:rsidRDefault="003E79ED" w:rsidP="003E79ED">
      <w:pPr>
        <w:rPr>
          <w:lang w:val="en-GB"/>
        </w:rPr>
      </w:pPr>
      <w:r w:rsidRPr="003E79ED">
        <w:rPr>
          <w:lang w:val="en-GB"/>
        </w:rPr>
        <w:t>The role is obtained from Cognito claims and used by Lambda authorization logic.</w:t>
      </w:r>
    </w:p>
    <w:p w14:paraId="636D4241" w14:textId="77777777" w:rsidR="003E79ED" w:rsidRPr="003E79ED" w:rsidRDefault="003E79ED" w:rsidP="003E79ED">
      <w:pPr>
        <w:rPr>
          <w:lang w:val="en-GB"/>
        </w:rPr>
      </w:pPr>
      <w:r w:rsidRPr="003E79ED">
        <w:rPr>
          <w:b/>
          <w:bCs/>
          <w:lang w:val="en-GB"/>
        </w:rPr>
        <w:t>[FIGURE 2.1 — Role-Based Access Model]</w:t>
      </w:r>
    </w:p>
    <w:p w14:paraId="5985CF09" w14:textId="77777777" w:rsidR="003E79ED" w:rsidRPr="003E79ED" w:rsidRDefault="003E79ED" w:rsidP="003E79ED"/>
    <w:p w14:paraId="488BEF33" w14:textId="77777777" w:rsidR="00C820AA" w:rsidRDefault="00C820AA">
      <w:pPr>
        <w:rPr>
          <w:rFonts w:hint="eastAsia"/>
        </w:rPr>
      </w:pPr>
    </w:p>
    <w:p w14:paraId="3B6448C0" w14:textId="77777777" w:rsidR="00C820AA" w:rsidRDefault="00000000">
      <w:pPr>
        <w:rPr>
          <w:rFonts w:hint="eastAsia"/>
        </w:rPr>
      </w:pPr>
      <w:r>
        <w:br w:type="page"/>
      </w:r>
    </w:p>
    <w:p w14:paraId="1147C3B2" w14:textId="77777777" w:rsidR="00C820AA" w:rsidRDefault="00000000">
      <w:pPr>
        <w:pStyle w:val="Heading1"/>
      </w:pPr>
      <w:r>
        <w:lastRenderedPageBreak/>
        <w:t>3. System Architecture</w:t>
      </w:r>
    </w:p>
    <w:p w14:paraId="092B4442" w14:textId="77777777" w:rsidR="00C820AA" w:rsidRDefault="00000000">
      <w:pPr>
        <w:pStyle w:val="Heading2"/>
      </w:pPr>
      <w:r>
        <w:t>3.1 Architecture Overview</w:t>
      </w:r>
    </w:p>
    <w:p w14:paraId="1318676C" w14:textId="77777777" w:rsidR="003E79ED" w:rsidRPr="003E79ED" w:rsidRDefault="003E79ED" w:rsidP="003E79ED">
      <w:pPr>
        <w:rPr>
          <w:lang w:val="en-GB"/>
        </w:rPr>
      </w:pPr>
      <w:r w:rsidRPr="003E79ED">
        <w:rPr>
          <w:lang w:val="en-GB"/>
        </w:rPr>
        <w:t>The application uses a serverless architecture where individual AWS services perform specialized responsibilities.</w:t>
      </w:r>
    </w:p>
    <w:p w14:paraId="2A445894" w14:textId="77777777" w:rsidR="003E79ED" w:rsidRPr="003E79ED" w:rsidRDefault="003E79ED" w:rsidP="003E79ED">
      <w:pPr>
        <w:rPr>
          <w:lang w:val="en-GB"/>
        </w:rPr>
      </w:pPr>
      <w:r w:rsidRPr="003E79ED">
        <w:rPr>
          <w:lang w:val="en-GB"/>
        </w:rPr>
        <w:t>The major components are:</w:t>
      </w:r>
    </w:p>
    <w:p w14:paraId="1B06DE0A" w14:textId="77777777" w:rsidR="003E79ED" w:rsidRPr="003E79ED" w:rsidRDefault="003E79ED" w:rsidP="003E79ED">
      <w:pPr>
        <w:numPr>
          <w:ilvl w:val="0"/>
          <w:numId w:val="12"/>
        </w:numPr>
        <w:rPr>
          <w:lang w:val="en-GB"/>
        </w:rPr>
      </w:pPr>
      <w:r w:rsidRPr="003E79ED">
        <w:rPr>
          <w:lang w:val="en-GB"/>
        </w:rPr>
        <w:t xml:space="preserve">Amazon Cognito </w:t>
      </w:r>
    </w:p>
    <w:p w14:paraId="7180E8EA" w14:textId="77777777" w:rsidR="003E79ED" w:rsidRPr="003E79ED" w:rsidRDefault="003E79ED" w:rsidP="003E79ED">
      <w:pPr>
        <w:numPr>
          <w:ilvl w:val="0"/>
          <w:numId w:val="12"/>
        </w:numPr>
        <w:rPr>
          <w:lang w:val="en-GB"/>
        </w:rPr>
      </w:pPr>
      <w:r w:rsidRPr="003E79ED">
        <w:rPr>
          <w:lang w:val="en-GB"/>
        </w:rPr>
        <w:t xml:space="preserve">API Gateway </w:t>
      </w:r>
    </w:p>
    <w:p w14:paraId="79745D8E" w14:textId="77777777" w:rsidR="003E79ED" w:rsidRPr="003E79ED" w:rsidRDefault="003E79ED" w:rsidP="003E79ED">
      <w:pPr>
        <w:numPr>
          <w:ilvl w:val="0"/>
          <w:numId w:val="12"/>
        </w:numPr>
        <w:rPr>
          <w:lang w:val="en-GB"/>
        </w:rPr>
      </w:pPr>
      <w:r w:rsidRPr="003E79ED">
        <w:rPr>
          <w:lang w:val="en-GB"/>
        </w:rPr>
        <w:t xml:space="preserve">AWS Lambda </w:t>
      </w:r>
    </w:p>
    <w:p w14:paraId="0035F6DE" w14:textId="77777777" w:rsidR="003E79ED" w:rsidRPr="003E79ED" w:rsidRDefault="003E79ED" w:rsidP="003E79ED">
      <w:pPr>
        <w:numPr>
          <w:ilvl w:val="0"/>
          <w:numId w:val="12"/>
        </w:numPr>
        <w:rPr>
          <w:lang w:val="en-GB"/>
        </w:rPr>
      </w:pPr>
      <w:r w:rsidRPr="003E79ED">
        <w:rPr>
          <w:lang w:val="en-GB"/>
        </w:rPr>
        <w:t xml:space="preserve">Amazon S3 </w:t>
      </w:r>
    </w:p>
    <w:p w14:paraId="314C53E1" w14:textId="77777777" w:rsidR="003E79ED" w:rsidRPr="003E79ED" w:rsidRDefault="003E79ED" w:rsidP="003E79ED">
      <w:pPr>
        <w:numPr>
          <w:ilvl w:val="0"/>
          <w:numId w:val="12"/>
        </w:numPr>
        <w:rPr>
          <w:lang w:val="en-GB"/>
        </w:rPr>
      </w:pPr>
      <w:r w:rsidRPr="003E79ED">
        <w:rPr>
          <w:lang w:val="en-GB"/>
        </w:rPr>
        <w:t xml:space="preserve">Amazon DynamoDB </w:t>
      </w:r>
    </w:p>
    <w:p w14:paraId="583A9F2D" w14:textId="77777777" w:rsidR="003E79ED" w:rsidRPr="003E79ED" w:rsidRDefault="003E79ED" w:rsidP="003E79ED">
      <w:pPr>
        <w:rPr>
          <w:lang w:val="en-GB"/>
        </w:rPr>
      </w:pPr>
      <w:r w:rsidRPr="003E79ED">
        <w:rPr>
          <w:lang w:val="en-GB"/>
        </w:rPr>
        <w:t>The frontend is designed to communicate with API Gateway rather than accessing the backend services directly.</w:t>
      </w:r>
    </w:p>
    <w:p w14:paraId="5BF971AA" w14:textId="77777777" w:rsidR="003E79ED" w:rsidRPr="003E79ED" w:rsidRDefault="003E79ED" w:rsidP="003E79ED">
      <w:pPr>
        <w:rPr>
          <w:lang w:val="en-GB"/>
        </w:rPr>
      </w:pPr>
      <w:r w:rsidRPr="003E79ED">
        <w:rPr>
          <w:b/>
          <w:bCs/>
          <w:lang w:val="en-GB"/>
        </w:rPr>
        <w:t>[FIGURE 3.1 — Complete AWS Architecture]</w:t>
      </w:r>
    </w:p>
    <w:p w14:paraId="300B0799" w14:textId="77777777" w:rsidR="003E79ED" w:rsidRPr="003E79ED" w:rsidRDefault="003E79ED" w:rsidP="003E79ED"/>
    <w:p w14:paraId="5BE63B1E" w14:textId="77777777" w:rsidR="00C820AA" w:rsidRDefault="00C820AA">
      <w:pPr>
        <w:rPr>
          <w:rFonts w:hint="eastAsia"/>
        </w:rPr>
      </w:pPr>
    </w:p>
    <w:p w14:paraId="2A76CF02" w14:textId="77777777" w:rsidR="00C820AA" w:rsidRDefault="00000000">
      <w:pPr>
        <w:pStyle w:val="Heading2"/>
      </w:pPr>
      <w:r>
        <w:t>3.2 AWS Services</w:t>
      </w:r>
    </w:p>
    <w:tbl>
      <w:tblPr>
        <w:tblStyle w:val="GridTable4-Accent1"/>
        <w:tblW w:w="0" w:type="auto"/>
        <w:tblLook w:val="04A0" w:firstRow="1" w:lastRow="0" w:firstColumn="1" w:lastColumn="0" w:noHBand="0" w:noVBand="1"/>
      </w:tblPr>
      <w:tblGrid>
        <w:gridCol w:w="2512"/>
        <w:gridCol w:w="4484"/>
      </w:tblGrid>
      <w:tr w:rsidR="003E79ED" w:rsidRPr="003E79ED" w14:paraId="33F7B5A8" w14:textId="77777777" w:rsidTr="003E7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4CEB2" w14:textId="77777777" w:rsidR="003E79ED" w:rsidRPr="003E79ED" w:rsidRDefault="003E79ED" w:rsidP="003E79ED">
            <w:pPr>
              <w:spacing w:after="200" w:line="276" w:lineRule="auto"/>
              <w:rPr>
                <w:lang w:val="en-GB"/>
              </w:rPr>
            </w:pPr>
            <w:r w:rsidRPr="003E79ED">
              <w:rPr>
                <w:lang w:val="en-GB"/>
              </w:rPr>
              <w:t>AWS Service</w:t>
            </w:r>
          </w:p>
        </w:tc>
        <w:tc>
          <w:tcPr>
            <w:tcW w:w="0" w:type="auto"/>
            <w:hideMark/>
          </w:tcPr>
          <w:p w14:paraId="424A359E" w14:textId="77777777" w:rsidR="003E79ED" w:rsidRPr="003E79ED" w:rsidRDefault="003E79ED" w:rsidP="003E79ED">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3E79ED">
              <w:rPr>
                <w:lang w:val="en-GB"/>
              </w:rPr>
              <w:t>Responsibility</w:t>
            </w:r>
          </w:p>
        </w:tc>
      </w:tr>
      <w:tr w:rsidR="003E79ED" w:rsidRPr="003E79ED" w14:paraId="22CD1A82"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0BDE8" w14:textId="77777777" w:rsidR="003E79ED" w:rsidRPr="003E79ED" w:rsidRDefault="003E79ED" w:rsidP="003E79ED">
            <w:pPr>
              <w:spacing w:after="200" w:line="276" w:lineRule="auto"/>
              <w:rPr>
                <w:lang w:val="en-GB"/>
              </w:rPr>
            </w:pPr>
            <w:r w:rsidRPr="003E79ED">
              <w:rPr>
                <w:lang w:val="en-GB"/>
              </w:rPr>
              <w:t>Amazon Cognito</w:t>
            </w:r>
          </w:p>
        </w:tc>
        <w:tc>
          <w:tcPr>
            <w:tcW w:w="0" w:type="auto"/>
            <w:hideMark/>
          </w:tcPr>
          <w:p w14:paraId="548238E2"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User authentication and groups</w:t>
            </w:r>
          </w:p>
        </w:tc>
      </w:tr>
      <w:tr w:rsidR="003E79ED" w:rsidRPr="003E79ED" w14:paraId="794DFFE5" w14:textId="77777777" w:rsidTr="003E79ED">
        <w:tc>
          <w:tcPr>
            <w:cnfStyle w:val="001000000000" w:firstRow="0" w:lastRow="0" w:firstColumn="1" w:lastColumn="0" w:oddVBand="0" w:evenVBand="0" w:oddHBand="0" w:evenHBand="0" w:firstRowFirstColumn="0" w:firstRowLastColumn="0" w:lastRowFirstColumn="0" w:lastRowLastColumn="0"/>
            <w:tcW w:w="0" w:type="auto"/>
            <w:hideMark/>
          </w:tcPr>
          <w:p w14:paraId="317EAFFD" w14:textId="77777777" w:rsidR="003E79ED" w:rsidRPr="003E79ED" w:rsidRDefault="003E79ED" w:rsidP="003E79ED">
            <w:pPr>
              <w:spacing w:after="200" w:line="276" w:lineRule="auto"/>
              <w:rPr>
                <w:lang w:val="en-GB"/>
              </w:rPr>
            </w:pPr>
            <w:r w:rsidRPr="003E79ED">
              <w:rPr>
                <w:lang w:val="en-GB"/>
              </w:rPr>
              <w:t>API Gateway</w:t>
            </w:r>
          </w:p>
        </w:tc>
        <w:tc>
          <w:tcPr>
            <w:tcW w:w="0" w:type="auto"/>
            <w:hideMark/>
          </w:tcPr>
          <w:p w14:paraId="643250AE"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REST API exposure and Cognito authorization</w:t>
            </w:r>
          </w:p>
        </w:tc>
      </w:tr>
      <w:tr w:rsidR="003E79ED" w:rsidRPr="003E79ED" w14:paraId="4D703C8F"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EE87B" w14:textId="77777777" w:rsidR="003E79ED" w:rsidRPr="003E79ED" w:rsidRDefault="003E79ED" w:rsidP="003E79ED">
            <w:pPr>
              <w:spacing w:after="200" w:line="276" w:lineRule="auto"/>
              <w:rPr>
                <w:lang w:val="en-GB"/>
              </w:rPr>
            </w:pPr>
            <w:r w:rsidRPr="003E79ED">
              <w:rPr>
                <w:lang w:val="en-GB"/>
              </w:rPr>
              <w:t>AWS Lambda</w:t>
            </w:r>
          </w:p>
        </w:tc>
        <w:tc>
          <w:tcPr>
            <w:tcW w:w="0" w:type="auto"/>
            <w:hideMark/>
          </w:tcPr>
          <w:p w14:paraId="14098CEE"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Application logic and access control</w:t>
            </w:r>
          </w:p>
        </w:tc>
      </w:tr>
      <w:tr w:rsidR="003E79ED" w:rsidRPr="003E79ED" w14:paraId="7AE0D462" w14:textId="77777777" w:rsidTr="003E79ED">
        <w:tc>
          <w:tcPr>
            <w:cnfStyle w:val="001000000000" w:firstRow="0" w:lastRow="0" w:firstColumn="1" w:lastColumn="0" w:oddVBand="0" w:evenVBand="0" w:oddHBand="0" w:evenHBand="0" w:firstRowFirstColumn="0" w:firstRowLastColumn="0" w:lastRowFirstColumn="0" w:lastRowLastColumn="0"/>
            <w:tcW w:w="0" w:type="auto"/>
            <w:hideMark/>
          </w:tcPr>
          <w:p w14:paraId="65D01955" w14:textId="77777777" w:rsidR="003E79ED" w:rsidRPr="003E79ED" w:rsidRDefault="003E79ED" w:rsidP="003E79ED">
            <w:pPr>
              <w:spacing w:after="200" w:line="276" w:lineRule="auto"/>
              <w:rPr>
                <w:lang w:val="en-GB"/>
              </w:rPr>
            </w:pPr>
            <w:r w:rsidRPr="003E79ED">
              <w:rPr>
                <w:lang w:val="en-GB"/>
              </w:rPr>
              <w:t>Amazon S3</w:t>
            </w:r>
          </w:p>
        </w:tc>
        <w:tc>
          <w:tcPr>
            <w:tcW w:w="0" w:type="auto"/>
            <w:hideMark/>
          </w:tcPr>
          <w:p w14:paraId="7B68B47B"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Binary document storage</w:t>
            </w:r>
          </w:p>
        </w:tc>
      </w:tr>
      <w:tr w:rsidR="003E79ED" w:rsidRPr="003E79ED" w14:paraId="06AB3FDB"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09DA1" w14:textId="77777777" w:rsidR="003E79ED" w:rsidRPr="003E79ED" w:rsidRDefault="003E79ED" w:rsidP="003E79ED">
            <w:pPr>
              <w:spacing w:after="200" w:line="276" w:lineRule="auto"/>
              <w:rPr>
                <w:lang w:val="en-GB"/>
              </w:rPr>
            </w:pPr>
            <w:r w:rsidRPr="003E79ED">
              <w:rPr>
                <w:lang w:val="en-GB"/>
              </w:rPr>
              <w:t>DynamoDB</w:t>
            </w:r>
          </w:p>
        </w:tc>
        <w:tc>
          <w:tcPr>
            <w:tcW w:w="0" w:type="auto"/>
            <w:hideMark/>
          </w:tcPr>
          <w:p w14:paraId="2FEBDDDD"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Document metadata</w:t>
            </w:r>
          </w:p>
        </w:tc>
      </w:tr>
      <w:tr w:rsidR="003E79ED" w:rsidRPr="003E79ED" w14:paraId="37B52DC7" w14:textId="77777777" w:rsidTr="003E79ED">
        <w:tc>
          <w:tcPr>
            <w:cnfStyle w:val="001000000000" w:firstRow="0" w:lastRow="0" w:firstColumn="1" w:lastColumn="0" w:oddVBand="0" w:evenVBand="0" w:oddHBand="0" w:evenHBand="0" w:firstRowFirstColumn="0" w:firstRowLastColumn="0" w:lastRowFirstColumn="0" w:lastRowLastColumn="0"/>
            <w:tcW w:w="0" w:type="auto"/>
            <w:hideMark/>
          </w:tcPr>
          <w:p w14:paraId="72BD5C7E" w14:textId="77777777" w:rsidR="003E79ED" w:rsidRPr="003E79ED" w:rsidRDefault="003E79ED" w:rsidP="003E79ED">
            <w:pPr>
              <w:spacing w:after="200" w:line="276" w:lineRule="auto"/>
              <w:rPr>
                <w:lang w:val="en-GB"/>
              </w:rPr>
            </w:pPr>
            <w:r w:rsidRPr="003E79ED">
              <w:rPr>
                <w:lang w:val="en-GB"/>
              </w:rPr>
              <w:t>DynamoDB Audit Table</w:t>
            </w:r>
          </w:p>
        </w:tc>
        <w:tc>
          <w:tcPr>
            <w:tcW w:w="0" w:type="auto"/>
            <w:hideMark/>
          </w:tcPr>
          <w:p w14:paraId="659246DB"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Audit events</w:t>
            </w:r>
          </w:p>
        </w:tc>
      </w:tr>
      <w:tr w:rsidR="003E79ED" w:rsidRPr="003E79ED" w14:paraId="20B5A1BF"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A0C8D" w14:textId="77777777" w:rsidR="003E79ED" w:rsidRPr="003E79ED" w:rsidRDefault="003E79ED" w:rsidP="003E79ED">
            <w:pPr>
              <w:spacing w:after="200" w:line="276" w:lineRule="auto"/>
              <w:rPr>
                <w:lang w:val="en-GB"/>
              </w:rPr>
            </w:pPr>
            <w:r w:rsidRPr="003E79ED">
              <w:rPr>
                <w:lang w:val="en-GB"/>
              </w:rPr>
              <w:t>IAM</w:t>
            </w:r>
          </w:p>
        </w:tc>
        <w:tc>
          <w:tcPr>
            <w:tcW w:w="0" w:type="auto"/>
            <w:hideMark/>
          </w:tcPr>
          <w:p w14:paraId="62B04E38"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Service permissions</w:t>
            </w:r>
          </w:p>
        </w:tc>
      </w:tr>
    </w:tbl>
    <w:p w14:paraId="2AF042CA" w14:textId="77777777" w:rsidR="00C820AA" w:rsidRDefault="00C820AA">
      <w:pPr>
        <w:rPr>
          <w:rFonts w:hint="eastAsia"/>
        </w:rPr>
      </w:pPr>
    </w:p>
    <w:p w14:paraId="5E3F08A9" w14:textId="77777777" w:rsidR="00C820AA" w:rsidRDefault="00000000">
      <w:pPr>
        <w:pStyle w:val="Heading2"/>
      </w:pPr>
      <w:r>
        <w:t>3.3 Data Flow</w:t>
      </w:r>
    </w:p>
    <w:p w14:paraId="333C2DF6" w14:textId="04769B70" w:rsidR="00C820AA" w:rsidRDefault="003E79ED">
      <w:r w:rsidRPr="003E79ED">
        <w:t>A typical authenticated request follows this sequence:</w:t>
      </w:r>
    </w:p>
    <w:p w14:paraId="4DD1CB65" w14:textId="77777777" w:rsidR="003E79ED" w:rsidRPr="003E79ED" w:rsidRDefault="003E79ED" w:rsidP="003E79ED">
      <w:pPr>
        <w:rPr>
          <w:lang w:val="en-GB"/>
        </w:rPr>
      </w:pPr>
      <w:r w:rsidRPr="003E79ED">
        <w:rPr>
          <w:lang w:val="en-GB"/>
        </w:rPr>
        <w:t>User</w:t>
      </w:r>
    </w:p>
    <w:p w14:paraId="0474B2EB" w14:textId="77777777" w:rsidR="003E79ED" w:rsidRPr="003E79ED" w:rsidRDefault="003E79ED" w:rsidP="003E79ED">
      <w:pPr>
        <w:rPr>
          <w:lang w:val="en-GB"/>
        </w:rPr>
      </w:pPr>
      <w:r w:rsidRPr="003E79ED">
        <w:rPr>
          <w:lang w:val="en-GB"/>
        </w:rPr>
        <w:lastRenderedPageBreak/>
        <w:t xml:space="preserve">  ↓</w:t>
      </w:r>
    </w:p>
    <w:p w14:paraId="0C0090F4" w14:textId="77777777" w:rsidR="003E79ED" w:rsidRPr="003E79ED" w:rsidRDefault="003E79ED" w:rsidP="003E79ED">
      <w:pPr>
        <w:rPr>
          <w:lang w:val="en-GB"/>
        </w:rPr>
      </w:pPr>
      <w:r w:rsidRPr="003E79ED">
        <w:rPr>
          <w:lang w:val="en-GB"/>
        </w:rPr>
        <w:t>Frontend</w:t>
      </w:r>
    </w:p>
    <w:p w14:paraId="0CC5A13B" w14:textId="77777777" w:rsidR="003E79ED" w:rsidRPr="003E79ED" w:rsidRDefault="003E79ED" w:rsidP="003E79ED">
      <w:pPr>
        <w:rPr>
          <w:lang w:val="en-GB"/>
        </w:rPr>
      </w:pPr>
      <w:r w:rsidRPr="003E79ED">
        <w:rPr>
          <w:lang w:val="en-GB"/>
        </w:rPr>
        <w:t xml:space="preserve">  ↓</w:t>
      </w:r>
    </w:p>
    <w:p w14:paraId="14C71DF1" w14:textId="77777777" w:rsidR="003E79ED" w:rsidRPr="003E79ED" w:rsidRDefault="003E79ED" w:rsidP="003E79ED">
      <w:pPr>
        <w:rPr>
          <w:lang w:val="en-GB"/>
        </w:rPr>
      </w:pPr>
      <w:r w:rsidRPr="003E79ED">
        <w:rPr>
          <w:lang w:val="en-GB"/>
        </w:rPr>
        <w:t>Cognito Authentication</w:t>
      </w:r>
    </w:p>
    <w:p w14:paraId="35D4614C" w14:textId="77777777" w:rsidR="003E79ED" w:rsidRPr="003E79ED" w:rsidRDefault="003E79ED" w:rsidP="003E79ED">
      <w:pPr>
        <w:rPr>
          <w:lang w:val="en-GB"/>
        </w:rPr>
      </w:pPr>
      <w:r w:rsidRPr="003E79ED">
        <w:rPr>
          <w:lang w:val="en-GB"/>
        </w:rPr>
        <w:t xml:space="preserve">  ↓</w:t>
      </w:r>
    </w:p>
    <w:p w14:paraId="2FA563AC" w14:textId="77777777" w:rsidR="003E79ED" w:rsidRPr="003E79ED" w:rsidRDefault="003E79ED" w:rsidP="003E79ED">
      <w:pPr>
        <w:rPr>
          <w:lang w:val="en-GB"/>
        </w:rPr>
      </w:pPr>
      <w:r w:rsidRPr="003E79ED">
        <w:rPr>
          <w:lang w:val="en-GB"/>
        </w:rPr>
        <w:t>JWT Token</w:t>
      </w:r>
    </w:p>
    <w:p w14:paraId="76ED86C3" w14:textId="77777777" w:rsidR="003E79ED" w:rsidRPr="003E79ED" w:rsidRDefault="003E79ED" w:rsidP="003E79ED">
      <w:pPr>
        <w:rPr>
          <w:lang w:val="en-GB"/>
        </w:rPr>
      </w:pPr>
      <w:r w:rsidRPr="003E79ED">
        <w:rPr>
          <w:lang w:val="en-GB"/>
        </w:rPr>
        <w:t xml:space="preserve">  ↓</w:t>
      </w:r>
    </w:p>
    <w:p w14:paraId="1157D969" w14:textId="77777777" w:rsidR="003E79ED" w:rsidRPr="003E79ED" w:rsidRDefault="003E79ED" w:rsidP="003E79ED">
      <w:pPr>
        <w:rPr>
          <w:lang w:val="en-GB"/>
        </w:rPr>
      </w:pPr>
      <w:r w:rsidRPr="003E79ED">
        <w:rPr>
          <w:lang w:val="en-GB"/>
        </w:rPr>
        <w:t>API Gateway</w:t>
      </w:r>
    </w:p>
    <w:p w14:paraId="723C3A47" w14:textId="77777777" w:rsidR="003E79ED" w:rsidRPr="003E79ED" w:rsidRDefault="003E79ED" w:rsidP="003E79ED">
      <w:pPr>
        <w:rPr>
          <w:lang w:val="en-GB"/>
        </w:rPr>
      </w:pPr>
      <w:r w:rsidRPr="003E79ED">
        <w:rPr>
          <w:lang w:val="en-GB"/>
        </w:rPr>
        <w:t xml:space="preserve">  ↓</w:t>
      </w:r>
    </w:p>
    <w:p w14:paraId="0B94AB49" w14:textId="77777777" w:rsidR="003E79ED" w:rsidRPr="003E79ED" w:rsidRDefault="003E79ED" w:rsidP="003E79ED">
      <w:pPr>
        <w:rPr>
          <w:lang w:val="en-GB"/>
        </w:rPr>
      </w:pPr>
      <w:r w:rsidRPr="003E79ED">
        <w:rPr>
          <w:lang w:val="en-GB"/>
        </w:rPr>
        <w:t>Cognito Authorizer</w:t>
      </w:r>
    </w:p>
    <w:p w14:paraId="617BBBCD" w14:textId="77777777" w:rsidR="003E79ED" w:rsidRPr="003E79ED" w:rsidRDefault="003E79ED" w:rsidP="003E79ED">
      <w:pPr>
        <w:rPr>
          <w:lang w:val="en-GB"/>
        </w:rPr>
      </w:pPr>
      <w:r w:rsidRPr="003E79ED">
        <w:rPr>
          <w:lang w:val="en-GB"/>
        </w:rPr>
        <w:t xml:space="preserve">  ↓</w:t>
      </w:r>
    </w:p>
    <w:p w14:paraId="62E08EB9" w14:textId="77777777" w:rsidR="003E79ED" w:rsidRPr="003E79ED" w:rsidRDefault="003E79ED" w:rsidP="003E79ED">
      <w:pPr>
        <w:rPr>
          <w:lang w:val="en-GB"/>
        </w:rPr>
      </w:pPr>
      <w:r w:rsidRPr="003E79ED">
        <w:rPr>
          <w:lang w:val="en-GB"/>
        </w:rPr>
        <w:t>Lambda</w:t>
      </w:r>
    </w:p>
    <w:p w14:paraId="5BD03495" w14:textId="77777777" w:rsidR="003E79ED" w:rsidRPr="003E79ED" w:rsidRDefault="003E79ED" w:rsidP="003E79ED">
      <w:pPr>
        <w:rPr>
          <w:lang w:val="en-GB"/>
        </w:rPr>
      </w:pPr>
      <w:r w:rsidRPr="003E79ED">
        <w:rPr>
          <w:lang w:val="en-GB"/>
        </w:rPr>
        <w:t xml:space="preserve">  ↓</w:t>
      </w:r>
    </w:p>
    <w:p w14:paraId="5D7E2F1D" w14:textId="77777777" w:rsidR="003E79ED" w:rsidRPr="003E79ED" w:rsidRDefault="003E79ED" w:rsidP="003E79ED">
      <w:pPr>
        <w:rPr>
          <w:lang w:val="en-GB"/>
        </w:rPr>
      </w:pPr>
      <w:r w:rsidRPr="003E79ED">
        <w:rPr>
          <w:lang w:val="en-GB"/>
        </w:rPr>
        <w:t>get_user()</w:t>
      </w:r>
    </w:p>
    <w:p w14:paraId="4CE25675" w14:textId="77777777" w:rsidR="003E79ED" w:rsidRPr="003E79ED" w:rsidRDefault="003E79ED" w:rsidP="003E79ED">
      <w:pPr>
        <w:rPr>
          <w:lang w:val="en-GB"/>
        </w:rPr>
      </w:pPr>
      <w:r w:rsidRPr="003E79ED">
        <w:rPr>
          <w:lang w:val="en-GB"/>
        </w:rPr>
        <w:t xml:space="preserve">  ↓</w:t>
      </w:r>
    </w:p>
    <w:p w14:paraId="221BA810" w14:textId="77777777" w:rsidR="003E79ED" w:rsidRPr="003E79ED" w:rsidRDefault="003E79ED" w:rsidP="003E79ED">
      <w:pPr>
        <w:rPr>
          <w:lang w:val="en-GB"/>
        </w:rPr>
      </w:pPr>
      <w:r w:rsidRPr="003E79ED">
        <w:rPr>
          <w:lang w:val="en-GB"/>
        </w:rPr>
        <w:t>Role + Employee ID extracted</w:t>
      </w:r>
    </w:p>
    <w:p w14:paraId="1A0B3453" w14:textId="77777777" w:rsidR="003E79ED" w:rsidRPr="003E79ED" w:rsidRDefault="003E79ED" w:rsidP="003E79ED">
      <w:pPr>
        <w:rPr>
          <w:lang w:val="en-GB"/>
        </w:rPr>
      </w:pPr>
      <w:r w:rsidRPr="003E79ED">
        <w:rPr>
          <w:lang w:val="en-GB"/>
        </w:rPr>
        <w:t xml:space="preserve">  ↓</w:t>
      </w:r>
    </w:p>
    <w:p w14:paraId="3AE304B5" w14:textId="77777777" w:rsidR="003E79ED" w:rsidRPr="003E79ED" w:rsidRDefault="003E79ED" w:rsidP="003E79ED">
      <w:pPr>
        <w:rPr>
          <w:lang w:val="en-GB"/>
        </w:rPr>
      </w:pPr>
      <w:r w:rsidRPr="003E79ED">
        <w:rPr>
          <w:lang w:val="en-GB"/>
        </w:rPr>
        <w:t>Authorization decision</w:t>
      </w:r>
    </w:p>
    <w:p w14:paraId="32386234" w14:textId="77777777" w:rsidR="003E79ED" w:rsidRPr="003E79ED" w:rsidRDefault="003E79ED" w:rsidP="003E79ED">
      <w:pPr>
        <w:rPr>
          <w:lang w:val="en-GB"/>
        </w:rPr>
      </w:pPr>
      <w:r w:rsidRPr="003E79ED">
        <w:rPr>
          <w:lang w:val="en-GB"/>
        </w:rPr>
        <w:t xml:space="preserve">  ↓</w:t>
      </w:r>
    </w:p>
    <w:p w14:paraId="381C458D" w14:textId="77777777" w:rsidR="003E79ED" w:rsidRPr="003E79ED" w:rsidRDefault="003E79ED" w:rsidP="003E79ED">
      <w:pPr>
        <w:rPr>
          <w:lang w:val="en-GB"/>
        </w:rPr>
      </w:pPr>
      <w:r w:rsidRPr="003E79ED">
        <w:rPr>
          <w:lang w:val="en-GB"/>
        </w:rPr>
        <w:t>DynamoDB / S3</w:t>
      </w:r>
    </w:p>
    <w:p w14:paraId="2FA4F1D7" w14:textId="77777777" w:rsidR="003E79ED" w:rsidRPr="003E79ED" w:rsidRDefault="003E79ED" w:rsidP="003E79ED">
      <w:pPr>
        <w:rPr>
          <w:lang w:val="en-GB"/>
        </w:rPr>
      </w:pPr>
      <w:r w:rsidRPr="003E79ED">
        <w:rPr>
          <w:lang w:val="en-GB"/>
        </w:rPr>
        <w:t xml:space="preserve">  ↓</w:t>
      </w:r>
    </w:p>
    <w:p w14:paraId="65DE80BF" w14:textId="77777777" w:rsidR="003E79ED" w:rsidRPr="003E79ED" w:rsidRDefault="003E79ED" w:rsidP="003E79ED">
      <w:pPr>
        <w:rPr>
          <w:lang w:val="en-GB"/>
        </w:rPr>
      </w:pPr>
      <w:r w:rsidRPr="003E79ED">
        <w:rPr>
          <w:lang w:val="en-GB"/>
        </w:rPr>
        <w:t>Response</w:t>
      </w:r>
    </w:p>
    <w:p w14:paraId="23FE0FB5" w14:textId="77777777" w:rsidR="003E79ED" w:rsidRPr="003E79ED" w:rsidRDefault="003E79ED" w:rsidP="003E79ED">
      <w:pPr>
        <w:rPr>
          <w:lang w:val="en-GB"/>
        </w:rPr>
      </w:pPr>
      <w:r w:rsidRPr="003E79ED">
        <w:rPr>
          <w:b/>
          <w:bCs/>
          <w:lang w:val="en-GB"/>
        </w:rPr>
        <w:t>[FIGURE 3.2 — Request Processing Flow]</w:t>
      </w:r>
    </w:p>
    <w:p w14:paraId="19A7232F" w14:textId="77777777" w:rsidR="003E79ED" w:rsidRDefault="003E79ED">
      <w:pPr>
        <w:rPr>
          <w:rFonts w:hint="eastAsia"/>
        </w:rPr>
      </w:pPr>
    </w:p>
    <w:p w14:paraId="26BC05CB" w14:textId="77777777" w:rsidR="00C820AA" w:rsidRDefault="00000000">
      <w:pPr>
        <w:pStyle w:val="Heading2"/>
      </w:pPr>
      <w:r>
        <w:t>3.4 Security Architecture</w:t>
      </w:r>
    </w:p>
    <w:p w14:paraId="71F3FF7F" w14:textId="77777777" w:rsidR="003E79ED" w:rsidRPr="003E79ED" w:rsidRDefault="003E79ED" w:rsidP="003E79ED">
      <w:pPr>
        <w:rPr>
          <w:lang w:val="en-GB"/>
        </w:rPr>
      </w:pPr>
      <w:r w:rsidRPr="003E79ED">
        <w:rPr>
          <w:lang w:val="en-GB"/>
        </w:rPr>
        <w:t>Security is implemented in multiple layers rather than relying on a single permission check.</w:t>
      </w:r>
    </w:p>
    <w:p w14:paraId="389D9011" w14:textId="77777777" w:rsidR="003E79ED" w:rsidRPr="003E79ED" w:rsidRDefault="003E79ED" w:rsidP="003E79ED">
      <w:pPr>
        <w:rPr>
          <w:lang w:val="en-GB"/>
        </w:rPr>
      </w:pPr>
      <w:r w:rsidRPr="003E79ED">
        <w:rPr>
          <w:lang w:val="en-GB"/>
        </w:rPr>
        <w:t>Layer 1 → Cognito Authentication</w:t>
      </w:r>
    </w:p>
    <w:p w14:paraId="0FACA96E" w14:textId="77777777" w:rsidR="003E79ED" w:rsidRPr="003E79ED" w:rsidRDefault="003E79ED" w:rsidP="003E79ED">
      <w:pPr>
        <w:rPr>
          <w:lang w:val="en-GB"/>
        </w:rPr>
      </w:pPr>
      <w:r w:rsidRPr="003E79ED">
        <w:rPr>
          <w:lang w:val="en-GB"/>
        </w:rPr>
        <w:lastRenderedPageBreak/>
        <w:t xml:space="preserve">            ↓</w:t>
      </w:r>
    </w:p>
    <w:p w14:paraId="6DEC9ED9" w14:textId="77777777" w:rsidR="003E79ED" w:rsidRPr="003E79ED" w:rsidRDefault="003E79ED" w:rsidP="003E79ED">
      <w:pPr>
        <w:rPr>
          <w:lang w:val="en-GB"/>
        </w:rPr>
      </w:pPr>
      <w:r w:rsidRPr="003E79ED">
        <w:rPr>
          <w:lang w:val="en-GB"/>
        </w:rPr>
        <w:t>Layer 2 → API Gateway Authorizer</w:t>
      </w:r>
    </w:p>
    <w:p w14:paraId="2996EC62" w14:textId="77777777" w:rsidR="003E79ED" w:rsidRPr="003E79ED" w:rsidRDefault="003E79ED" w:rsidP="003E79ED">
      <w:pPr>
        <w:rPr>
          <w:lang w:val="en-GB"/>
        </w:rPr>
      </w:pPr>
      <w:r w:rsidRPr="003E79ED">
        <w:rPr>
          <w:lang w:val="en-GB"/>
        </w:rPr>
        <w:t xml:space="preserve">            ↓</w:t>
      </w:r>
    </w:p>
    <w:p w14:paraId="1DF747B1" w14:textId="77777777" w:rsidR="003E79ED" w:rsidRPr="003E79ED" w:rsidRDefault="003E79ED" w:rsidP="003E79ED">
      <w:pPr>
        <w:rPr>
          <w:lang w:val="en-GB"/>
        </w:rPr>
      </w:pPr>
      <w:r w:rsidRPr="003E79ED">
        <w:rPr>
          <w:lang w:val="en-GB"/>
        </w:rPr>
        <w:t>Layer 3 → Lambda Authorization</w:t>
      </w:r>
    </w:p>
    <w:p w14:paraId="32860DD8" w14:textId="77777777" w:rsidR="003E79ED" w:rsidRPr="003E79ED" w:rsidRDefault="003E79ED" w:rsidP="003E79ED">
      <w:pPr>
        <w:rPr>
          <w:lang w:val="en-GB"/>
        </w:rPr>
      </w:pPr>
      <w:r w:rsidRPr="003E79ED">
        <w:rPr>
          <w:lang w:val="en-GB"/>
        </w:rPr>
        <w:t xml:space="preserve">            ↓</w:t>
      </w:r>
    </w:p>
    <w:p w14:paraId="5BCDE851" w14:textId="77777777" w:rsidR="003E79ED" w:rsidRPr="003E79ED" w:rsidRDefault="003E79ED" w:rsidP="003E79ED">
      <w:pPr>
        <w:rPr>
          <w:lang w:val="en-GB"/>
        </w:rPr>
      </w:pPr>
      <w:r w:rsidRPr="003E79ED">
        <w:rPr>
          <w:lang w:val="en-GB"/>
        </w:rPr>
        <w:t>Layer 4 → IAM permissions</w:t>
      </w:r>
    </w:p>
    <w:p w14:paraId="055644E5" w14:textId="77777777" w:rsidR="003E79ED" w:rsidRPr="003E79ED" w:rsidRDefault="003E79ED" w:rsidP="003E79ED">
      <w:pPr>
        <w:rPr>
          <w:lang w:val="en-GB"/>
        </w:rPr>
      </w:pPr>
      <w:r w:rsidRPr="003E79ED">
        <w:rPr>
          <w:lang w:val="en-GB"/>
        </w:rPr>
        <w:t xml:space="preserve">            ↓</w:t>
      </w:r>
    </w:p>
    <w:p w14:paraId="599DB405" w14:textId="77777777" w:rsidR="003E79ED" w:rsidRPr="003E79ED" w:rsidRDefault="003E79ED" w:rsidP="003E79ED">
      <w:pPr>
        <w:rPr>
          <w:lang w:val="en-GB"/>
        </w:rPr>
      </w:pPr>
      <w:r w:rsidRPr="003E79ED">
        <w:rPr>
          <w:lang w:val="en-GB"/>
        </w:rPr>
        <w:t>Layer 5 → S3 / DynamoDB access</w:t>
      </w:r>
    </w:p>
    <w:p w14:paraId="121011D0" w14:textId="77777777" w:rsidR="003E79ED" w:rsidRPr="003E79ED" w:rsidRDefault="003E79ED" w:rsidP="003E79ED">
      <w:pPr>
        <w:rPr>
          <w:lang w:val="en-GB"/>
        </w:rPr>
      </w:pPr>
      <w:r w:rsidRPr="003E79ED">
        <w:rPr>
          <w:lang w:val="en-GB"/>
        </w:rPr>
        <w:t>This layered approach prevents authentication and storage permissions from being treated as the same problem.</w:t>
      </w:r>
    </w:p>
    <w:p w14:paraId="3749D0BC" w14:textId="77777777" w:rsidR="003E79ED" w:rsidRPr="003E79ED" w:rsidRDefault="003E79ED" w:rsidP="003E79ED"/>
    <w:p w14:paraId="163704E8" w14:textId="77777777" w:rsidR="00C820AA" w:rsidRDefault="00C820AA">
      <w:pPr>
        <w:rPr>
          <w:rFonts w:hint="eastAsia"/>
        </w:rPr>
      </w:pPr>
    </w:p>
    <w:p w14:paraId="57C3E8AF" w14:textId="77777777" w:rsidR="00C820AA" w:rsidRDefault="00000000">
      <w:pPr>
        <w:rPr>
          <w:rFonts w:hint="eastAsia"/>
        </w:rPr>
      </w:pPr>
      <w:r>
        <w:br w:type="page"/>
      </w:r>
    </w:p>
    <w:p w14:paraId="11C26874" w14:textId="77777777" w:rsidR="00C820AA" w:rsidRDefault="00000000">
      <w:pPr>
        <w:pStyle w:val="Heading1"/>
      </w:pPr>
      <w:r>
        <w:lastRenderedPageBreak/>
        <w:t>4. AWS Infrastructure and Data Storage</w:t>
      </w:r>
    </w:p>
    <w:p w14:paraId="6A2DECAD" w14:textId="77777777" w:rsidR="00C820AA" w:rsidRDefault="00000000">
      <w:pPr>
        <w:pStyle w:val="Heading2"/>
      </w:pPr>
      <w:r>
        <w:t>4.1 S3 Storage Design</w:t>
      </w:r>
    </w:p>
    <w:p w14:paraId="4A87C258" w14:textId="77777777" w:rsidR="003E79ED" w:rsidRPr="003E79ED" w:rsidRDefault="003E79ED" w:rsidP="003E79ED">
      <w:pPr>
        <w:rPr>
          <w:lang w:val="en-GB"/>
        </w:rPr>
      </w:pPr>
      <w:r w:rsidRPr="003E79ED">
        <w:rPr>
          <w:lang w:val="en-GB"/>
        </w:rPr>
        <w:t>Amazon S3 is used as the primary storage layer for employee documents. The S3 bucket provides centralized storage while the application controls access through Cognito authentication, API Gateway authorization, Lambda-level authorization and IAM permissions.</w:t>
      </w:r>
    </w:p>
    <w:p w14:paraId="553788D4" w14:textId="77777777" w:rsidR="003E79ED" w:rsidRPr="003E79ED" w:rsidRDefault="003E79ED" w:rsidP="003E79ED">
      <w:pPr>
        <w:rPr>
          <w:lang w:val="en-GB"/>
        </w:rPr>
      </w:pPr>
      <w:r w:rsidRPr="003E79ED">
        <w:rPr>
          <w:lang w:val="en-GB"/>
        </w:rPr>
        <w:t>The project uses the following S3 bucket:</w:t>
      </w:r>
    </w:p>
    <w:p w14:paraId="3E049835" w14:textId="77777777" w:rsidR="003E79ED" w:rsidRDefault="003E79ED" w:rsidP="003E79ED">
      <w:pPr>
        <w:rPr>
          <w:lang w:val="en-GB"/>
        </w:rPr>
      </w:pPr>
      <w:r w:rsidRPr="003E79ED">
        <w:rPr>
          <w:lang w:val="en-GB"/>
        </w:rPr>
        <w:drawing>
          <wp:inline distT="0" distB="0" distL="0" distR="0" wp14:anchorId="1E870328" wp14:editId="3C90DFC9">
            <wp:extent cx="2438525" cy="361969"/>
            <wp:effectExtent l="0" t="0" r="0" b="0"/>
            <wp:docPr id="35212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6841" name=""/>
                    <pic:cNvPicPr/>
                  </pic:nvPicPr>
                  <pic:blipFill>
                    <a:blip r:embed="rId8"/>
                    <a:stretch>
                      <a:fillRect/>
                    </a:stretch>
                  </pic:blipFill>
                  <pic:spPr>
                    <a:xfrm>
                      <a:off x="0" y="0"/>
                      <a:ext cx="2438525" cy="361969"/>
                    </a:xfrm>
                    <a:prstGeom prst="rect">
                      <a:avLst/>
                    </a:prstGeom>
                  </pic:spPr>
                </pic:pic>
              </a:graphicData>
            </a:graphic>
          </wp:inline>
        </w:drawing>
      </w:r>
    </w:p>
    <w:p w14:paraId="79999413" w14:textId="1CE5FC16" w:rsidR="003E79ED" w:rsidRPr="003E79ED" w:rsidRDefault="003E79ED" w:rsidP="003E79ED">
      <w:pPr>
        <w:rPr>
          <w:lang w:val="en-GB"/>
        </w:rPr>
      </w:pPr>
      <w:r w:rsidRPr="003E79ED">
        <w:rPr>
          <w:lang w:val="en-GB"/>
        </w:rPr>
        <w:t>Documents are organized using a structured prefix based on the employee and document type:</w:t>
      </w:r>
    </w:p>
    <w:p w14:paraId="03A7F782" w14:textId="77777777" w:rsidR="003E79ED" w:rsidRDefault="003E79ED" w:rsidP="003E79ED">
      <w:pPr>
        <w:rPr>
          <w:lang w:val="en-GB"/>
        </w:rPr>
      </w:pPr>
      <w:r w:rsidRPr="003E79ED">
        <w:rPr>
          <w:lang w:val="en-GB"/>
        </w:rPr>
        <w:drawing>
          <wp:inline distT="0" distB="0" distL="0" distR="0" wp14:anchorId="3A96F1BF" wp14:editId="4BC4F691">
            <wp:extent cx="3505380" cy="323867"/>
            <wp:effectExtent l="0" t="0" r="0" b="0"/>
            <wp:docPr id="124024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43044" name=""/>
                    <pic:cNvPicPr/>
                  </pic:nvPicPr>
                  <pic:blipFill>
                    <a:blip r:embed="rId9"/>
                    <a:stretch>
                      <a:fillRect/>
                    </a:stretch>
                  </pic:blipFill>
                  <pic:spPr>
                    <a:xfrm>
                      <a:off x="0" y="0"/>
                      <a:ext cx="3505380" cy="323867"/>
                    </a:xfrm>
                    <a:prstGeom prst="rect">
                      <a:avLst/>
                    </a:prstGeom>
                  </pic:spPr>
                </pic:pic>
              </a:graphicData>
            </a:graphic>
          </wp:inline>
        </w:drawing>
      </w:r>
    </w:p>
    <w:p w14:paraId="0E27917F" w14:textId="514FF648" w:rsidR="003E79ED" w:rsidRDefault="003E79ED" w:rsidP="003E79ED">
      <w:pPr>
        <w:rPr>
          <w:lang w:val="en-GB"/>
        </w:rPr>
      </w:pPr>
      <w:r w:rsidRPr="003E79ED">
        <w:rPr>
          <w:lang w:val="en-GB"/>
        </w:rPr>
        <w:t>For example:</w:t>
      </w:r>
    </w:p>
    <w:p w14:paraId="654723A2" w14:textId="4A41A713" w:rsidR="003E79ED" w:rsidRPr="003E79ED" w:rsidRDefault="003E79ED" w:rsidP="003E79ED">
      <w:pPr>
        <w:rPr>
          <w:lang w:val="en-GB"/>
        </w:rPr>
      </w:pPr>
      <w:r w:rsidRPr="003E79ED">
        <w:rPr>
          <w:lang w:val="en-GB"/>
        </w:rPr>
        <w:drawing>
          <wp:inline distT="0" distB="0" distL="0" distR="0" wp14:anchorId="53B373B2" wp14:editId="266A4DCE">
            <wp:extent cx="3810196" cy="882695"/>
            <wp:effectExtent l="0" t="0" r="0" b="0"/>
            <wp:docPr id="24891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5410" name=""/>
                    <pic:cNvPicPr/>
                  </pic:nvPicPr>
                  <pic:blipFill>
                    <a:blip r:embed="rId10"/>
                    <a:stretch>
                      <a:fillRect/>
                    </a:stretch>
                  </pic:blipFill>
                  <pic:spPr>
                    <a:xfrm>
                      <a:off x="0" y="0"/>
                      <a:ext cx="3810196" cy="882695"/>
                    </a:xfrm>
                    <a:prstGeom prst="rect">
                      <a:avLst/>
                    </a:prstGeom>
                  </pic:spPr>
                </pic:pic>
              </a:graphicData>
            </a:graphic>
          </wp:inline>
        </w:drawing>
      </w:r>
    </w:p>
    <w:p w14:paraId="078E5F83" w14:textId="77777777" w:rsidR="003E79ED" w:rsidRPr="003E79ED" w:rsidRDefault="003E79ED" w:rsidP="003E79ED">
      <w:pPr>
        <w:rPr>
          <w:lang w:val="en-GB"/>
        </w:rPr>
      </w:pPr>
      <w:r w:rsidRPr="003E79ED">
        <w:rPr>
          <w:lang w:val="en-GB"/>
        </w:rPr>
        <w:t>This structure provides logical separation of employee documents while also grouping files according to their document type.</w:t>
      </w:r>
    </w:p>
    <w:p w14:paraId="7BF2E34D" w14:textId="77777777" w:rsidR="003E79ED" w:rsidRPr="003E79ED" w:rsidRDefault="003E79ED" w:rsidP="003E79ED">
      <w:pPr>
        <w:rPr>
          <w:b/>
          <w:bCs/>
          <w:lang w:val="en-GB"/>
        </w:rPr>
      </w:pPr>
      <w:r w:rsidRPr="003E79ED">
        <w:rPr>
          <w:b/>
          <w:bCs/>
          <w:lang w:val="en-GB"/>
        </w:rPr>
        <w:t>S3 Prefix Structure</w:t>
      </w:r>
    </w:p>
    <w:tbl>
      <w:tblPr>
        <w:tblStyle w:val="GridTable4-Accent1"/>
        <w:tblW w:w="0" w:type="auto"/>
        <w:tblLook w:val="04A0" w:firstRow="1" w:lastRow="0" w:firstColumn="1" w:lastColumn="0" w:noHBand="0" w:noVBand="1"/>
      </w:tblPr>
      <w:tblGrid>
        <w:gridCol w:w="1786"/>
        <w:gridCol w:w="2608"/>
        <w:gridCol w:w="3561"/>
      </w:tblGrid>
      <w:tr w:rsidR="003E79ED" w:rsidRPr="003E79ED" w14:paraId="0B63BCEE" w14:textId="77777777" w:rsidTr="003E7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70273" w14:textId="77777777" w:rsidR="003E79ED" w:rsidRPr="003E79ED" w:rsidRDefault="003E79ED" w:rsidP="003E79ED">
            <w:pPr>
              <w:spacing w:after="200" w:line="276" w:lineRule="auto"/>
              <w:rPr>
                <w:lang w:val="en-GB"/>
              </w:rPr>
            </w:pPr>
            <w:r w:rsidRPr="003E79ED">
              <w:rPr>
                <w:lang w:val="en-GB"/>
              </w:rPr>
              <w:t>Level</w:t>
            </w:r>
          </w:p>
        </w:tc>
        <w:tc>
          <w:tcPr>
            <w:tcW w:w="0" w:type="auto"/>
            <w:hideMark/>
          </w:tcPr>
          <w:p w14:paraId="17F5CAD3" w14:textId="77777777" w:rsidR="003E79ED" w:rsidRPr="003E79ED" w:rsidRDefault="003E79ED" w:rsidP="003E79ED">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3E79ED">
              <w:rPr>
                <w:lang w:val="en-GB"/>
              </w:rPr>
              <w:t>Example</w:t>
            </w:r>
          </w:p>
        </w:tc>
        <w:tc>
          <w:tcPr>
            <w:tcW w:w="0" w:type="auto"/>
            <w:hideMark/>
          </w:tcPr>
          <w:p w14:paraId="4B72BA59" w14:textId="77777777" w:rsidR="003E79ED" w:rsidRPr="003E79ED" w:rsidRDefault="003E79ED" w:rsidP="003E79ED">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3E79ED">
              <w:rPr>
                <w:lang w:val="en-GB"/>
              </w:rPr>
              <w:t>Purpose</w:t>
            </w:r>
          </w:p>
        </w:tc>
      </w:tr>
      <w:tr w:rsidR="003E79ED" w:rsidRPr="003E79ED" w14:paraId="3B6AA4CB"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3ACB6" w14:textId="77777777" w:rsidR="003E79ED" w:rsidRPr="003E79ED" w:rsidRDefault="003E79ED" w:rsidP="003E79ED">
            <w:pPr>
              <w:spacing w:after="200" w:line="276" w:lineRule="auto"/>
              <w:rPr>
                <w:lang w:val="en-GB"/>
              </w:rPr>
            </w:pPr>
            <w:r w:rsidRPr="003E79ED">
              <w:rPr>
                <w:lang w:val="en-GB"/>
              </w:rPr>
              <w:t>Root prefix</w:t>
            </w:r>
          </w:p>
        </w:tc>
        <w:tc>
          <w:tcPr>
            <w:tcW w:w="0" w:type="auto"/>
            <w:hideMark/>
          </w:tcPr>
          <w:p w14:paraId="01158914"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documents/</w:t>
            </w:r>
          </w:p>
        </w:tc>
        <w:tc>
          <w:tcPr>
            <w:tcW w:w="0" w:type="auto"/>
            <w:hideMark/>
          </w:tcPr>
          <w:p w14:paraId="32387844"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Identifies application documents</w:t>
            </w:r>
          </w:p>
        </w:tc>
      </w:tr>
      <w:tr w:rsidR="003E79ED" w:rsidRPr="003E79ED" w14:paraId="72A10E6D" w14:textId="77777777" w:rsidTr="003E79ED">
        <w:tc>
          <w:tcPr>
            <w:cnfStyle w:val="001000000000" w:firstRow="0" w:lastRow="0" w:firstColumn="1" w:lastColumn="0" w:oddVBand="0" w:evenVBand="0" w:oddHBand="0" w:evenHBand="0" w:firstRowFirstColumn="0" w:firstRowLastColumn="0" w:lastRowFirstColumn="0" w:lastRowLastColumn="0"/>
            <w:tcW w:w="0" w:type="auto"/>
            <w:hideMark/>
          </w:tcPr>
          <w:p w14:paraId="0540C7CB" w14:textId="77777777" w:rsidR="003E79ED" w:rsidRPr="003E79ED" w:rsidRDefault="003E79ED" w:rsidP="003E79ED">
            <w:pPr>
              <w:spacing w:after="200" w:line="276" w:lineRule="auto"/>
              <w:rPr>
                <w:lang w:val="en-GB"/>
              </w:rPr>
            </w:pPr>
            <w:r w:rsidRPr="003E79ED">
              <w:rPr>
                <w:lang w:val="en-GB"/>
              </w:rPr>
              <w:t>Employee ID</w:t>
            </w:r>
          </w:p>
        </w:tc>
        <w:tc>
          <w:tcPr>
            <w:tcW w:w="0" w:type="auto"/>
            <w:hideMark/>
          </w:tcPr>
          <w:p w14:paraId="213D6FD8"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EMP001/</w:t>
            </w:r>
          </w:p>
        </w:tc>
        <w:tc>
          <w:tcPr>
            <w:tcW w:w="0" w:type="auto"/>
            <w:hideMark/>
          </w:tcPr>
          <w:p w14:paraId="4CF874AE"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Separates documents by employee</w:t>
            </w:r>
          </w:p>
        </w:tc>
      </w:tr>
      <w:tr w:rsidR="003E79ED" w:rsidRPr="003E79ED" w14:paraId="6A186D49" w14:textId="77777777" w:rsidTr="003E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355EC" w14:textId="77777777" w:rsidR="003E79ED" w:rsidRPr="003E79ED" w:rsidRDefault="003E79ED" w:rsidP="003E79ED">
            <w:pPr>
              <w:spacing w:after="200" w:line="276" w:lineRule="auto"/>
              <w:rPr>
                <w:lang w:val="en-GB"/>
              </w:rPr>
            </w:pPr>
            <w:r w:rsidRPr="003E79ED">
              <w:rPr>
                <w:lang w:val="en-GB"/>
              </w:rPr>
              <w:t>Document Type</w:t>
            </w:r>
          </w:p>
        </w:tc>
        <w:tc>
          <w:tcPr>
            <w:tcW w:w="0" w:type="auto"/>
            <w:hideMark/>
          </w:tcPr>
          <w:p w14:paraId="25F40EFC"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Payslip/</w:t>
            </w:r>
          </w:p>
        </w:tc>
        <w:tc>
          <w:tcPr>
            <w:tcW w:w="0" w:type="auto"/>
            <w:hideMark/>
          </w:tcPr>
          <w:p w14:paraId="1EEFA1A1" w14:textId="77777777" w:rsidR="003E79ED" w:rsidRPr="003E79ED" w:rsidRDefault="003E79ED" w:rsidP="003E79ED">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3E79ED">
              <w:rPr>
                <w:lang w:val="en-GB"/>
              </w:rPr>
              <w:t>Groups documents by category</w:t>
            </w:r>
          </w:p>
        </w:tc>
      </w:tr>
      <w:tr w:rsidR="003E79ED" w:rsidRPr="003E79ED" w14:paraId="129FCAD5" w14:textId="77777777" w:rsidTr="003E79ED">
        <w:tc>
          <w:tcPr>
            <w:cnfStyle w:val="001000000000" w:firstRow="0" w:lastRow="0" w:firstColumn="1" w:lastColumn="0" w:oddVBand="0" w:evenVBand="0" w:oddHBand="0" w:evenHBand="0" w:firstRowFirstColumn="0" w:firstRowLastColumn="0" w:lastRowFirstColumn="0" w:lastRowLastColumn="0"/>
            <w:tcW w:w="0" w:type="auto"/>
            <w:hideMark/>
          </w:tcPr>
          <w:p w14:paraId="46257484" w14:textId="77777777" w:rsidR="003E79ED" w:rsidRPr="003E79ED" w:rsidRDefault="003E79ED" w:rsidP="003E79ED">
            <w:pPr>
              <w:spacing w:after="200" w:line="276" w:lineRule="auto"/>
              <w:rPr>
                <w:lang w:val="en-GB"/>
              </w:rPr>
            </w:pPr>
            <w:r w:rsidRPr="003E79ED">
              <w:rPr>
                <w:lang w:val="en-GB"/>
              </w:rPr>
              <w:t>Filename</w:t>
            </w:r>
          </w:p>
        </w:tc>
        <w:tc>
          <w:tcPr>
            <w:tcW w:w="0" w:type="auto"/>
            <w:hideMark/>
          </w:tcPr>
          <w:p w14:paraId="25F3D47B"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August_2026_Payslip.pdf</w:t>
            </w:r>
          </w:p>
        </w:tc>
        <w:tc>
          <w:tcPr>
            <w:tcW w:w="0" w:type="auto"/>
            <w:hideMark/>
          </w:tcPr>
          <w:p w14:paraId="162B3513" w14:textId="77777777" w:rsidR="003E79ED" w:rsidRPr="003E79ED" w:rsidRDefault="003E79ED" w:rsidP="003E79ED">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3E79ED">
              <w:rPr>
                <w:lang w:val="en-GB"/>
              </w:rPr>
              <w:t>Identifies the actual file</w:t>
            </w:r>
          </w:p>
        </w:tc>
      </w:tr>
    </w:tbl>
    <w:p w14:paraId="1735184F" w14:textId="77777777" w:rsidR="003E79ED" w:rsidRPr="003E79ED" w:rsidRDefault="003E79ED" w:rsidP="003E79ED">
      <w:pPr>
        <w:rPr>
          <w:lang w:val="en-GB"/>
        </w:rPr>
      </w:pPr>
      <w:r w:rsidRPr="003E79ED">
        <w:rPr>
          <w:lang w:val="en-GB"/>
        </w:rPr>
        <w:t>The resulting structure can be represented as:</w:t>
      </w:r>
    </w:p>
    <w:p w14:paraId="5B85ECE0" w14:textId="77777777" w:rsidR="003E79ED" w:rsidRPr="003E79ED" w:rsidRDefault="003E79ED" w:rsidP="003E79ED"/>
    <w:p w14:paraId="77FAE802" w14:textId="19364AF4" w:rsidR="003E79ED" w:rsidRDefault="003E79ED" w:rsidP="003E79ED">
      <w:r w:rsidRPr="003E79ED">
        <w:lastRenderedPageBreak/>
        <w:drawing>
          <wp:inline distT="0" distB="0" distL="0" distR="0" wp14:anchorId="52E6233B" wp14:editId="01C80EC8">
            <wp:extent cx="6126480" cy="3592830"/>
            <wp:effectExtent l="0" t="0" r="7620" b="7620"/>
            <wp:docPr id="179800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4741" name=""/>
                    <pic:cNvPicPr/>
                  </pic:nvPicPr>
                  <pic:blipFill>
                    <a:blip r:embed="rId11"/>
                    <a:stretch>
                      <a:fillRect/>
                    </a:stretch>
                  </pic:blipFill>
                  <pic:spPr>
                    <a:xfrm>
                      <a:off x="0" y="0"/>
                      <a:ext cx="6126480" cy="3592830"/>
                    </a:xfrm>
                    <a:prstGeom prst="rect">
                      <a:avLst/>
                    </a:prstGeom>
                  </pic:spPr>
                </pic:pic>
              </a:graphicData>
            </a:graphic>
          </wp:inline>
        </w:drawing>
      </w:r>
    </w:p>
    <w:p w14:paraId="7D97985A" w14:textId="77777777" w:rsidR="003E79ED" w:rsidRPr="003E79ED" w:rsidRDefault="003E79ED" w:rsidP="003E79ED">
      <w:pPr>
        <w:rPr>
          <w:b/>
          <w:bCs/>
          <w:lang w:val="en-GB"/>
        </w:rPr>
      </w:pPr>
      <w:r w:rsidRPr="003E79ED">
        <w:rPr>
          <w:b/>
          <w:bCs/>
          <w:lang w:val="en-GB"/>
        </w:rPr>
        <w:t>Why this structure was selected</w:t>
      </w:r>
    </w:p>
    <w:p w14:paraId="1D1E3FBA" w14:textId="2601CBD2" w:rsidR="003E79ED" w:rsidRPr="003E79ED" w:rsidRDefault="003E79ED" w:rsidP="003E79ED">
      <w:pPr>
        <w:rPr>
          <w:lang w:val="en-GB"/>
        </w:rPr>
      </w:pPr>
      <w:r w:rsidRPr="003E79ED">
        <w:rPr>
          <w:lang w:val="en-GB"/>
        </w:rPr>
        <w:t>The structure makes document organization easier to understand and provides a predictable storage location for each employee's records. It also allows the application to distinguish between different categories of employee documents such as payslips, contracts, offer letters and appraisal reports.</w:t>
      </w:r>
      <w:r w:rsidRPr="003E79ED">
        <w:t xml:space="preserve"> </w:t>
      </w:r>
      <w:r w:rsidRPr="003E79ED">
        <w:t>DynamoDB stores the metadata associated with each document rather than the document binary itself.</w:t>
      </w:r>
    </w:p>
    <w:p w14:paraId="7EDD8E13" w14:textId="77777777" w:rsidR="00C820AA" w:rsidRDefault="00C820AA">
      <w:pPr>
        <w:rPr>
          <w:rFonts w:hint="eastAsia"/>
        </w:rPr>
      </w:pPr>
    </w:p>
    <w:p w14:paraId="14A057F4" w14:textId="77777777" w:rsidR="00C820AA" w:rsidRDefault="00000000">
      <w:pPr>
        <w:pStyle w:val="Heading2"/>
      </w:pPr>
      <w:r>
        <w:t>4.2 DynamoDB Design</w:t>
      </w:r>
    </w:p>
    <w:p w14:paraId="74846E2D" w14:textId="50F23548" w:rsidR="003E79ED" w:rsidRDefault="003E79ED" w:rsidP="003E79ED">
      <w:r w:rsidRPr="003E79ED">
        <w:t>DynamoDB stores the metadata associated with each document rather than the document binary itself.</w:t>
      </w:r>
    </w:p>
    <w:p w14:paraId="651E509D" w14:textId="244EE698" w:rsidR="00AF6668" w:rsidRDefault="00AF6668" w:rsidP="003E79ED">
      <w:r w:rsidRPr="00AF6668">
        <w:t>The main table is:</w:t>
      </w:r>
    </w:p>
    <w:p w14:paraId="4E3DE9BE" w14:textId="6AD64B36" w:rsidR="003E79ED" w:rsidRDefault="00AF6668" w:rsidP="003E79ED">
      <w:r w:rsidRPr="00AF6668">
        <w:drawing>
          <wp:inline distT="0" distB="0" distL="0" distR="0" wp14:anchorId="3A1044C3" wp14:editId="1D2AC748">
            <wp:extent cx="1447874" cy="323867"/>
            <wp:effectExtent l="0" t="0" r="0" b="0"/>
            <wp:docPr id="156379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5962" name=""/>
                    <pic:cNvPicPr/>
                  </pic:nvPicPr>
                  <pic:blipFill>
                    <a:blip r:embed="rId12"/>
                    <a:stretch>
                      <a:fillRect/>
                    </a:stretch>
                  </pic:blipFill>
                  <pic:spPr>
                    <a:xfrm>
                      <a:off x="0" y="0"/>
                      <a:ext cx="1447874" cy="323867"/>
                    </a:xfrm>
                    <a:prstGeom prst="rect">
                      <a:avLst/>
                    </a:prstGeom>
                  </pic:spPr>
                </pic:pic>
              </a:graphicData>
            </a:graphic>
          </wp:inline>
        </w:drawing>
      </w:r>
    </w:p>
    <w:p w14:paraId="7C61BFD1" w14:textId="77777777" w:rsidR="00AF6668" w:rsidRDefault="00AF6668" w:rsidP="00AF6668">
      <w:pPr>
        <w:rPr>
          <w:lang w:val="en-GB"/>
        </w:rPr>
      </w:pPr>
      <w:r w:rsidRPr="00AF6668">
        <w:rPr>
          <w:lang w:val="en-GB"/>
        </w:rPr>
        <w:t>The document itself remains in S3, while DynamoDB maintains information required by the application to locate, identify and authorize the document.</w:t>
      </w:r>
    </w:p>
    <w:p w14:paraId="59EF1D15" w14:textId="77777777" w:rsidR="00AF6668" w:rsidRDefault="00AF6668" w:rsidP="00AF6668">
      <w:pPr>
        <w:rPr>
          <w:lang w:val="en-GB"/>
        </w:rPr>
      </w:pPr>
    </w:p>
    <w:p w14:paraId="1C3663FF" w14:textId="77777777" w:rsidR="00AF6668" w:rsidRDefault="00AF6668" w:rsidP="00AF6668">
      <w:pPr>
        <w:rPr>
          <w:lang w:val="en-GB"/>
        </w:rPr>
      </w:pPr>
    </w:p>
    <w:p w14:paraId="36700333" w14:textId="77777777" w:rsidR="00AF6668" w:rsidRPr="00AF6668" w:rsidRDefault="00AF6668" w:rsidP="00AF6668">
      <w:pPr>
        <w:rPr>
          <w:lang w:val="en-GB"/>
        </w:rPr>
      </w:pPr>
    </w:p>
    <w:tbl>
      <w:tblPr>
        <w:tblStyle w:val="GridTable4-Accent1"/>
        <w:tblW w:w="0" w:type="auto"/>
        <w:tblLook w:val="04A0" w:firstRow="1" w:lastRow="0" w:firstColumn="1" w:lastColumn="0" w:noHBand="0" w:noVBand="1"/>
      </w:tblPr>
      <w:tblGrid>
        <w:gridCol w:w="2211"/>
        <w:gridCol w:w="4348"/>
      </w:tblGrid>
      <w:tr w:rsidR="00AF6668" w:rsidRPr="00AF6668" w14:paraId="31E887B5" w14:textId="77777777" w:rsidTr="00AF6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hideMark/>
          </w:tcPr>
          <w:p w14:paraId="4D089FD9" w14:textId="77777777" w:rsidR="00AF6668" w:rsidRPr="00AF6668" w:rsidRDefault="00AF6668" w:rsidP="00AF6668">
            <w:pPr>
              <w:spacing w:after="200" w:line="276" w:lineRule="auto"/>
              <w:rPr>
                <w:lang w:val="en-GB"/>
              </w:rPr>
            </w:pPr>
            <w:r w:rsidRPr="00AF6668">
              <w:rPr>
                <w:lang w:val="en-GB"/>
              </w:rPr>
              <w:lastRenderedPageBreak/>
              <w:t>Attribute</w:t>
            </w:r>
          </w:p>
        </w:tc>
        <w:tc>
          <w:tcPr>
            <w:tcW w:w="0" w:type="auto"/>
            <w:hideMark/>
          </w:tcPr>
          <w:p w14:paraId="5EE92976" w14:textId="77777777" w:rsidR="00AF6668" w:rsidRPr="00AF6668" w:rsidRDefault="00AF6668" w:rsidP="00AF6668">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AF6668">
              <w:rPr>
                <w:lang w:val="en-GB"/>
              </w:rPr>
              <w:t>Purpose</w:t>
            </w:r>
          </w:p>
        </w:tc>
      </w:tr>
      <w:tr w:rsidR="00AF6668" w:rsidRPr="00AF6668" w14:paraId="460C7E7F"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hideMark/>
          </w:tcPr>
          <w:p w14:paraId="40AAFD8D" w14:textId="77777777" w:rsidR="00AF6668" w:rsidRPr="00AF6668" w:rsidRDefault="00AF6668" w:rsidP="00AF6668">
            <w:pPr>
              <w:spacing w:after="200" w:line="276" w:lineRule="auto"/>
              <w:rPr>
                <w:lang w:val="en-GB"/>
              </w:rPr>
            </w:pPr>
            <w:r w:rsidRPr="00AF6668">
              <w:rPr>
                <w:lang w:val="en-GB"/>
              </w:rPr>
              <w:t>document_id</w:t>
            </w:r>
          </w:p>
        </w:tc>
        <w:tc>
          <w:tcPr>
            <w:tcW w:w="0" w:type="auto"/>
            <w:hideMark/>
          </w:tcPr>
          <w:p w14:paraId="7ACDD90B"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Unique identifier for the document</w:t>
            </w:r>
          </w:p>
        </w:tc>
      </w:tr>
      <w:tr w:rsidR="00AF6668" w:rsidRPr="00AF6668" w14:paraId="6318AE68" w14:textId="77777777" w:rsidTr="00AF6668">
        <w:tc>
          <w:tcPr>
            <w:cnfStyle w:val="001000000000" w:firstRow="0" w:lastRow="0" w:firstColumn="1" w:lastColumn="0" w:oddVBand="0" w:evenVBand="0" w:oddHBand="0" w:evenHBand="0" w:firstRowFirstColumn="0" w:firstRowLastColumn="0" w:lastRowFirstColumn="0" w:lastRowLastColumn="0"/>
            <w:tcW w:w="2211" w:type="dxa"/>
            <w:hideMark/>
          </w:tcPr>
          <w:p w14:paraId="685D9F95" w14:textId="77777777" w:rsidR="00AF6668" w:rsidRPr="00AF6668" w:rsidRDefault="00AF6668" w:rsidP="00AF6668">
            <w:pPr>
              <w:spacing w:after="200" w:line="276" w:lineRule="auto"/>
              <w:rPr>
                <w:lang w:val="en-GB"/>
              </w:rPr>
            </w:pPr>
            <w:r w:rsidRPr="00AF6668">
              <w:rPr>
                <w:lang w:val="en-GB"/>
              </w:rPr>
              <w:t>employee_id</w:t>
            </w:r>
          </w:p>
        </w:tc>
        <w:tc>
          <w:tcPr>
            <w:tcW w:w="0" w:type="auto"/>
            <w:hideMark/>
          </w:tcPr>
          <w:p w14:paraId="6AC001F9"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Employee associated with the document</w:t>
            </w:r>
          </w:p>
        </w:tc>
      </w:tr>
      <w:tr w:rsidR="00AF6668" w:rsidRPr="00AF6668" w14:paraId="3C9AC9EE"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hideMark/>
          </w:tcPr>
          <w:p w14:paraId="44E7BCC6" w14:textId="77777777" w:rsidR="00AF6668" w:rsidRPr="00AF6668" w:rsidRDefault="00AF6668" w:rsidP="00AF6668">
            <w:pPr>
              <w:spacing w:after="200" w:line="276" w:lineRule="auto"/>
              <w:rPr>
                <w:lang w:val="en-GB"/>
              </w:rPr>
            </w:pPr>
            <w:r w:rsidRPr="00AF6668">
              <w:rPr>
                <w:lang w:val="en-GB"/>
              </w:rPr>
              <w:t>employee_name</w:t>
            </w:r>
          </w:p>
        </w:tc>
        <w:tc>
          <w:tcPr>
            <w:tcW w:w="0" w:type="auto"/>
            <w:hideMark/>
          </w:tcPr>
          <w:p w14:paraId="0941CE7A"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Employee name</w:t>
            </w:r>
          </w:p>
        </w:tc>
      </w:tr>
      <w:tr w:rsidR="00AF6668" w:rsidRPr="00AF6668" w14:paraId="19F1CF4C" w14:textId="77777777" w:rsidTr="00AF6668">
        <w:tc>
          <w:tcPr>
            <w:cnfStyle w:val="001000000000" w:firstRow="0" w:lastRow="0" w:firstColumn="1" w:lastColumn="0" w:oddVBand="0" w:evenVBand="0" w:oddHBand="0" w:evenHBand="0" w:firstRowFirstColumn="0" w:firstRowLastColumn="0" w:lastRowFirstColumn="0" w:lastRowLastColumn="0"/>
            <w:tcW w:w="2211" w:type="dxa"/>
            <w:hideMark/>
          </w:tcPr>
          <w:p w14:paraId="19417E5D" w14:textId="77777777" w:rsidR="00AF6668" w:rsidRPr="00AF6668" w:rsidRDefault="00AF6668" w:rsidP="00AF6668">
            <w:pPr>
              <w:spacing w:after="200" w:line="276" w:lineRule="auto"/>
              <w:rPr>
                <w:lang w:val="en-GB"/>
              </w:rPr>
            </w:pPr>
            <w:r w:rsidRPr="00AF6668">
              <w:rPr>
                <w:lang w:val="en-GB"/>
              </w:rPr>
              <w:t>manager_id</w:t>
            </w:r>
          </w:p>
        </w:tc>
        <w:tc>
          <w:tcPr>
            <w:tcW w:w="0" w:type="auto"/>
            <w:hideMark/>
          </w:tcPr>
          <w:p w14:paraId="00997388"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Employee's manager</w:t>
            </w:r>
          </w:p>
        </w:tc>
      </w:tr>
      <w:tr w:rsidR="00AF6668" w:rsidRPr="00AF6668" w14:paraId="7699B135"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hideMark/>
          </w:tcPr>
          <w:p w14:paraId="6CAA5480" w14:textId="77777777" w:rsidR="00AF6668" w:rsidRPr="00AF6668" w:rsidRDefault="00AF6668" w:rsidP="00AF6668">
            <w:pPr>
              <w:spacing w:after="200" w:line="276" w:lineRule="auto"/>
              <w:rPr>
                <w:lang w:val="en-GB"/>
              </w:rPr>
            </w:pPr>
            <w:r w:rsidRPr="00AF6668">
              <w:rPr>
                <w:lang w:val="en-GB"/>
              </w:rPr>
              <w:t>document_type</w:t>
            </w:r>
          </w:p>
        </w:tc>
        <w:tc>
          <w:tcPr>
            <w:tcW w:w="0" w:type="auto"/>
            <w:hideMark/>
          </w:tcPr>
          <w:p w14:paraId="5D789930"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Category of document</w:t>
            </w:r>
          </w:p>
        </w:tc>
      </w:tr>
      <w:tr w:rsidR="00AF6668" w:rsidRPr="00AF6668" w14:paraId="0448A2D1" w14:textId="77777777" w:rsidTr="00AF6668">
        <w:tc>
          <w:tcPr>
            <w:cnfStyle w:val="001000000000" w:firstRow="0" w:lastRow="0" w:firstColumn="1" w:lastColumn="0" w:oddVBand="0" w:evenVBand="0" w:oddHBand="0" w:evenHBand="0" w:firstRowFirstColumn="0" w:firstRowLastColumn="0" w:lastRowFirstColumn="0" w:lastRowLastColumn="0"/>
            <w:tcW w:w="2211" w:type="dxa"/>
            <w:hideMark/>
          </w:tcPr>
          <w:p w14:paraId="0130383E" w14:textId="77777777" w:rsidR="00AF6668" w:rsidRPr="00AF6668" w:rsidRDefault="00AF6668" w:rsidP="00AF6668">
            <w:pPr>
              <w:spacing w:after="200" w:line="276" w:lineRule="auto"/>
              <w:rPr>
                <w:lang w:val="en-GB"/>
              </w:rPr>
            </w:pPr>
            <w:r w:rsidRPr="00AF6668">
              <w:rPr>
                <w:lang w:val="en-GB"/>
              </w:rPr>
              <w:t>file_name</w:t>
            </w:r>
          </w:p>
        </w:tc>
        <w:tc>
          <w:tcPr>
            <w:tcW w:w="0" w:type="auto"/>
            <w:hideMark/>
          </w:tcPr>
          <w:p w14:paraId="31EA4AE9"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Original filename</w:t>
            </w:r>
          </w:p>
        </w:tc>
      </w:tr>
      <w:tr w:rsidR="00AF6668" w:rsidRPr="00AF6668" w14:paraId="337A8058"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hideMark/>
          </w:tcPr>
          <w:p w14:paraId="719AE68E" w14:textId="77777777" w:rsidR="00AF6668" w:rsidRPr="00AF6668" w:rsidRDefault="00AF6668" w:rsidP="00AF6668">
            <w:pPr>
              <w:spacing w:after="200" w:line="276" w:lineRule="auto"/>
              <w:rPr>
                <w:lang w:val="en-GB"/>
              </w:rPr>
            </w:pPr>
            <w:r w:rsidRPr="00AF6668">
              <w:rPr>
                <w:lang w:val="en-GB"/>
              </w:rPr>
              <w:t>s3_key</w:t>
            </w:r>
          </w:p>
        </w:tc>
        <w:tc>
          <w:tcPr>
            <w:tcW w:w="0" w:type="auto"/>
            <w:hideMark/>
          </w:tcPr>
          <w:p w14:paraId="5E8BC7BD"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S3 location of the document</w:t>
            </w:r>
          </w:p>
        </w:tc>
      </w:tr>
      <w:tr w:rsidR="00AF6668" w:rsidRPr="00AF6668" w14:paraId="089A891B" w14:textId="77777777" w:rsidTr="00AF6668">
        <w:tc>
          <w:tcPr>
            <w:cnfStyle w:val="001000000000" w:firstRow="0" w:lastRow="0" w:firstColumn="1" w:lastColumn="0" w:oddVBand="0" w:evenVBand="0" w:oddHBand="0" w:evenHBand="0" w:firstRowFirstColumn="0" w:firstRowLastColumn="0" w:lastRowFirstColumn="0" w:lastRowLastColumn="0"/>
            <w:tcW w:w="2211" w:type="dxa"/>
            <w:hideMark/>
          </w:tcPr>
          <w:p w14:paraId="7D9A6BE8" w14:textId="77777777" w:rsidR="00AF6668" w:rsidRPr="00AF6668" w:rsidRDefault="00AF6668" w:rsidP="00AF6668">
            <w:pPr>
              <w:spacing w:after="200" w:line="276" w:lineRule="auto"/>
              <w:rPr>
                <w:lang w:val="en-GB"/>
              </w:rPr>
            </w:pPr>
            <w:r w:rsidRPr="00AF6668">
              <w:rPr>
                <w:lang w:val="en-GB"/>
              </w:rPr>
              <w:t>uploaded_by</w:t>
            </w:r>
          </w:p>
        </w:tc>
        <w:tc>
          <w:tcPr>
            <w:tcW w:w="0" w:type="auto"/>
            <w:hideMark/>
          </w:tcPr>
          <w:p w14:paraId="282AAF79"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User who uploaded the document</w:t>
            </w:r>
          </w:p>
        </w:tc>
      </w:tr>
      <w:tr w:rsidR="00AF6668" w:rsidRPr="00AF6668" w14:paraId="083D962E"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hideMark/>
          </w:tcPr>
          <w:p w14:paraId="2B8A839D" w14:textId="77777777" w:rsidR="00AF6668" w:rsidRPr="00AF6668" w:rsidRDefault="00AF6668" w:rsidP="00AF6668">
            <w:pPr>
              <w:spacing w:after="200" w:line="276" w:lineRule="auto"/>
              <w:rPr>
                <w:lang w:val="en-GB"/>
              </w:rPr>
            </w:pPr>
            <w:r w:rsidRPr="00AF6668">
              <w:rPr>
                <w:lang w:val="en-GB"/>
              </w:rPr>
              <w:t>upload_timestamp</w:t>
            </w:r>
          </w:p>
        </w:tc>
        <w:tc>
          <w:tcPr>
            <w:tcW w:w="0" w:type="auto"/>
            <w:hideMark/>
          </w:tcPr>
          <w:p w14:paraId="7BE7D75A"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Upload timestamp</w:t>
            </w:r>
          </w:p>
        </w:tc>
      </w:tr>
      <w:tr w:rsidR="00AF6668" w:rsidRPr="00AF6668" w14:paraId="4CC3AE6E" w14:textId="77777777" w:rsidTr="00AF6668">
        <w:tc>
          <w:tcPr>
            <w:cnfStyle w:val="001000000000" w:firstRow="0" w:lastRow="0" w:firstColumn="1" w:lastColumn="0" w:oddVBand="0" w:evenVBand="0" w:oddHBand="0" w:evenHBand="0" w:firstRowFirstColumn="0" w:firstRowLastColumn="0" w:lastRowFirstColumn="0" w:lastRowLastColumn="0"/>
            <w:tcW w:w="2211" w:type="dxa"/>
            <w:hideMark/>
          </w:tcPr>
          <w:p w14:paraId="3DB70734" w14:textId="77777777" w:rsidR="00AF6668" w:rsidRPr="00AF6668" w:rsidRDefault="00AF6668" w:rsidP="00AF6668">
            <w:pPr>
              <w:spacing w:after="200" w:line="276" w:lineRule="auto"/>
              <w:rPr>
                <w:lang w:val="en-GB"/>
              </w:rPr>
            </w:pPr>
            <w:r w:rsidRPr="00AF6668">
              <w:rPr>
                <w:lang w:val="en-GB"/>
              </w:rPr>
              <w:t>deleted</w:t>
            </w:r>
          </w:p>
        </w:tc>
        <w:tc>
          <w:tcPr>
            <w:tcW w:w="0" w:type="auto"/>
            <w:hideMark/>
          </w:tcPr>
          <w:p w14:paraId="319C1AFA"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Soft-delete status</w:t>
            </w:r>
          </w:p>
        </w:tc>
      </w:tr>
      <w:tr w:rsidR="00AF6668" w:rsidRPr="00AF6668" w14:paraId="28E27A28"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1" w:type="dxa"/>
            <w:hideMark/>
          </w:tcPr>
          <w:p w14:paraId="0A0781FD" w14:textId="77777777" w:rsidR="00AF6668" w:rsidRPr="00AF6668" w:rsidRDefault="00AF6668" w:rsidP="00AF6668">
            <w:pPr>
              <w:spacing w:after="200" w:line="276" w:lineRule="auto"/>
              <w:rPr>
                <w:lang w:val="en-GB"/>
              </w:rPr>
            </w:pPr>
            <w:r w:rsidRPr="00AF6668">
              <w:rPr>
                <w:lang w:val="en-GB"/>
              </w:rPr>
              <w:t>tags</w:t>
            </w:r>
          </w:p>
        </w:tc>
        <w:tc>
          <w:tcPr>
            <w:tcW w:w="0" w:type="auto"/>
            <w:hideMark/>
          </w:tcPr>
          <w:p w14:paraId="5D127A16"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Optional document classification metadata</w:t>
            </w:r>
          </w:p>
        </w:tc>
      </w:tr>
    </w:tbl>
    <w:p w14:paraId="7AE38A69" w14:textId="71B49693" w:rsidR="00AF6668" w:rsidRPr="003E79ED" w:rsidRDefault="00AF6668" w:rsidP="003E79ED">
      <w:r w:rsidRPr="00AF6668">
        <w:t>[FIGURE 4.2 — S3 and DynamoDB Document Relationship]</w:t>
      </w:r>
    </w:p>
    <w:p w14:paraId="665AF897" w14:textId="77777777" w:rsidR="00C820AA" w:rsidRDefault="00C820AA">
      <w:pPr>
        <w:rPr>
          <w:rFonts w:hint="eastAsia"/>
        </w:rPr>
      </w:pPr>
    </w:p>
    <w:p w14:paraId="4AFFA799" w14:textId="77777777" w:rsidR="00C820AA" w:rsidRDefault="00000000">
      <w:pPr>
        <w:pStyle w:val="Heading2"/>
      </w:pPr>
      <w:r>
        <w:t>4.3 S3 Versioning and Lifecycle</w:t>
      </w:r>
    </w:p>
    <w:p w14:paraId="76813593" w14:textId="77777777" w:rsidR="00AF6668" w:rsidRPr="00AF6668" w:rsidRDefault="00AF6668" w:rsidP="00AF6668">
      <w:pPr>
        <w:rPr>
          <w:lang w:val="en-GB"/>
        </w:rPr>
      </w:pPr>
      <w:r w:rsidRPr="00AF6668">
        <w:rPr>
          <w:lang w:val="en-GB"/>
        </w:rPr>
        <w:t>S3 Versioning is used to preserve previous versions of documents when an existing file is updated.</w:t>
      </w:r>
    </w:p>
    <w:p w14:paraId="55F14CA6" w14:textId="77777777" w:rsidR="00AF6668" w:rsidRPr="00AF6668" w:rsidRDefault="00AF6668" w:rsidP="00AF6668">
      <w:pPr>
        <w:rPr>
          <w:lang w:val="en-GB"/>
        </w:rPr>
      </w:pPr>
      <w:r w:rsidRPr="00AF6668">
        <w:rPr>
          <w:lang w:val="en-GB"/>
        </w:rPr>
        <w:t>Instead of permanently replacing the previous object version, S3 can retain the earlier version, allowing the system to support document history.</w:t>
      </w:r>
    </w:p>
    <w:p w14:paraId="25166D13" w14:textId="77777777" w:rsidR="00AF6668" w:rsidRPr="00AF6668" w:rsidRDefault="00AF6668" w:rsidP="00AF6668">
      <w:pPr>
        <w:rPr>
          <w:lang w:val="en-GB"/>
        </w:rPr>
      </w:pPr>
      <w:r w:rsidRPr="00AF6668">
        <w:rPr>
          <w:lang w:val="en-GB"/>
        </w:rPr>
        <w:t xml:space="preserve">The lifecycle configuration is designed to transition older object versions to </w:t>
      </w:r>
      <w:r w:rsidRPr="00AF6668">
        <w:rPr>
          <w:b/>
          <w:bCs/>
          <w:lang w:val="en-GB"/>
        </w:rPr>
        <w:t>S3 Standard-IA</w:t>
      </w:r>
      <w:r w:rsidRPr="00AF6668">
        <w:rPr>
          <w:lang w:val="en-GB"/>
        </w:rPr>
        <w:t xml:space="preserve"> after the defined retention period.</w:t>
      </w:r>
    </w:p>
    <w:p w14:paraId="71F8A88C" w14:textId="0FA167B2" w:rsidR="00AF6668" w:rsidRPr="00AF6668" w:rsidRDefault="00AF6668" w:rsidP="00AF6668">
      <w:r w:rsidRPr="00AF6668">
        <w:t>[FIGURE 4.3 — S3 Versioning and Lifecycle Workflow]</w:t>
      </w:r>
    </w:p>
    <w:p w14:paraId="4CCD8441" w14:textId="77777777" w:rsidR="00C820AA" w:rsidRDefault="00C820AA">
      <w:pPr>
        <w:rPr>
          <w:rFonts w:hint="eastAsia"/>
        </w:rPr>
      </w:pPr>
    </w:p>
    <w:p w14:paraId="03578C21" w14:textId="77777777" w:rsidR="00C820AA" w:rsidRDefault="00000000">
      <w:pPr>
        <w:pStyle w:val="Heading2"/>
      </w:pPr>
      <w:r>
        <w:t>4.4 Encryption and IAM</w:t>
      </w:r>
    </w:p>
    <w:p w14:paraId="0732B30A" w14:textId="77777777" w:rsidR="00AF6668" w:rsidRPr="00AF6668" w:rsidRDefault="00AF6668" w:rsidP="00AF6668">
      <w:pPr>
        <w:rPr>
          <w:lang w:val="en-GB"/>
        </w:rPr>
      </w:pPr>
      <w:r w:rsidRPr="00AF6668">
        <w:rPr>
          <w:lang w:val="en-GB"/>
        </w:rPr>
        <w:t>The storage layer is protected through AWS security controls.</w:t>
      </w:r>
    </w:p>
    <w:p w14:paraId="3F0B3C48" w14:textId="77777777" w:rsidR="00AF6668" w:rsidRPr="00AF6668" w:rsidRDefault="00AF6668" w:rsidP="00AF6668">
      <w:pPr>
        <w:rPr>
          <w:lang w:val="en-GB"/>
        </w:rPr>
      </w:pPr>
      <w:r w:rsidRPr="00AF6668">
        <w:rPr>
          <w:lang w:val="en-GB"/>
        </w:rPr>
        <w:t>S3 protects the stored documents, while IAM policies control which AWS services and identities can perform operations against the resources.</w:t>
      </w:r>
    </w:p>
    <w:p w14:paraId="2D147218" w14:textId="77777777" w:rsidR="00AF6668" w:rsidRPr="00AF6668" w:rsidRDefault="00AF6668" w:rsidP="00AF6668">
      <w:pPr>
        <w:rPr>
          <w:lang w:val="en-GB"/>
        </w:rPr>
      </w:pPr>
      <w:r w:rsidRPr="00AF6668">
        <w:rPr>
          <w:lang w:val="en-GB"/>
        </w:rPr>
        <w:t>The Lambda execution role provides the backend with the permissions required to perform its operations.</w:t>
      </w:r>
    </w:p>
    <w:p w14:paraId="0469D7B1" w14:textId="77777777" w:rsidR="00AF6668" w:rsidRPr="00AF6668" w:rsidRDefault="00AF6668" w:rsidP="00AF6668">
      <w:pPr>
        <w:rPr>
          <w:lang w:val="en-GB"/>
        </w:rPr>
      </w:pPr>
      <w:r w:rsidRPr="00AF6668">
        <w:rPr>
          <w:lang w:val="en-GB"/>
        </w:rPr>
        <w:t>The security relationship is:</w:t>
      </w:r>
    </w:p>
    <w:p w14:paraId="50A791A6" w14:textId="76DEE381" w:rsidR="00C820AA" w:rsidRDefault="00AF6668">
      <w:pPr>
        <w:rPr>
          <w:rFonts w:hint="eastAsia"/>
        </w:rPr>
      </w:pPr>
      <w:r w:rsidRPr="00AF6668">
        <w:lastRenderedPageBreak/>
        <w:t>[FIGURE 4.4 — IAM and Storage Security Architecture]</w:t>
      </w:r>
    </w:p>
    <w:p w14:paraId="478B67F8" w14:textId="77777777" w:rsidR="00C820AA" w:rsidRDefault="00000000">
      <w:pPr>
        <w:rPr>
          <w:rFonts w:hint="eastAsia"/>
        </w:rPr>
      </w:pPr>
      <w:r>
        <w:br w:type="page"/>
      </w:r>
    </w:p>
    <w:p w14:paraId="4A2066B1" w14:textId="77777777" w:rsidR="00C820AA" w:rsidRDefault="00000000">
      <w:pPr>
        <w:pStyle w:val="Heading1"/>
      </w:pPr>
      <w:r>
        <w:lastRenderedPageBreak/>
        <w:t>5. Authentication and Authorization</w:t>
      </w:r>
    </w:p>
    <w:p w14:paraId="581066B9" w14:textId="77777777" w:rsidR="00C820AA" w:rsidRDefault="00000000">
      <w:pPr>
        <w:pStyle w:val="Heading2"/>
      </w:pPr>
      <w:r>
        <w:t>5.1 Cognito User Pool</w:t>
      </w:r>
    </w:p>
    <w:p w14:paraId="60864D71" w14:textId="77777777" w:rsidR="00AF6668" w:rsidRPr="00AF6668" w:rsidRDefault="00AF6668" w:rsidP="00AF6668">
      <w:pPr>
        <w:rPr>
          <w:lang w:val="en-GB"/>
        </w:rPr>
      </w:pPr>
      <w:r w:rsidRPr="00AF6668">
        <w:rPr>
          <w:lang w:val="en-GB"/>
        </w:rPr>
        <w:t>Amazon Cognito provides the authentication layer.</w:t>
      </w:r>
    </w:p>
    <w:p w14:paraId="1B55DE4A" w14:textId="77777777" w:rsidR="00AF6668" w:rsidRPr="00AF6668" w:rsidRDefault="00AF6668" w:rsidP="00AF6668">
      <w:pPr>
        <w:rPr>
          <w:lang w:val="en-GB"/>
        </w:rPr>
      </w:pPr>
      <w:r w:rsidRPr="00AF6668">
        <w:rPr>
          <w:lang w:val="en-GB"/>
        </w:rPr>
        <w:t>The configured User Pool is:</w:t>
      </w:r>
    </w:p>
    <w:p w14:paraId="7F335418" w14:textId="77777777" w:rsidR="00AF6668" w:rsidRDefault="00AF6668" w:rsidP="00AF6668">
      <w:pPr>
        <w:rPr>
          <w:lang w:val="en-GB"/>
        </w:rPr>
      </w:pPr>
      <w:r w:rsidRPr="00AF6668">
        <w:rPr>
          <w:lang w:val="en-GB"/>
        </w:rPr>
        <w:drawing>
          <wp:inline distT="0" distB="0" distL="0" distR="0" wp14:anchorId="0EBF0F6A" wp14:editId="52BF0EE7">
            <wp:extent cx="3257717" cy="819192"/>
            <wp:effectExtent l="0" t="0" r="0" b="0"/>
            <wp:docPr id="113103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2822" name=""/>
                    <pic:cNvPicPr/>
                  </pic:nvPicPr>
                  <pic:blipFill>
                    <a:blip r:embed="rId13"/>
                    <a:stretch>
                      <a:fillRect/>
                    </a:stretch>
                  </pic:blipFill>
                  <pic:spPr>
                    <a:xfrm>
                      <a:off x="0" y="0"/>
                      <a:ext cx="3257717" cy="819192"/>
                    </a:xfrm>
                    <a:prstGeom prst="rect">
                      <a:avLst/>
                    </a:prstGeom>
                  </pic:spPr>
                </pic:pic>
              </a:graphicData>
            </a:graphic>
          </wp:inline>
        </w:drawing>
      </w:r>
    </w:p>
    <w:p w14:paraId="50F92EC3" w14:textId="06AB9301" w:rsidR="00AF6668" w:rsidRPr="00AF6668" w:rsidRDefault="00AF6668" w:rsidP="00AF6668">
      <w:pPr>
        <w:rPr>
          <w:lang w:val="en-GB"/>
        </w:rPr>
      </w:pPr>
      <w:r w:rsidRPr="00AF6668">
        <w:rPr>
          <w:lang w:val="en-GB"/>
        </w:rPr>
        <w:t>The application client is configured for frontend authentication.</w:t>
      </w:r>
    </w:p>
    <w:p w14:paraId="0841998F" w14:textId="77777777" w:rsidR="00C820AA" w:rsidRDefault="00C820AA">
      <w:pPr>
        <w:rPr>
          <w:rFonts w:hint="eastAsia"/>
        </w:rPr>
      </w:pPr>
    </w:p>
    <w:p w14:paraId="57ACA7F6" w14:textId="77777777" w:rsidR="00C820AA" w:rsidRDefault="00000000">
      <w:pPr>
        <w:pStyle w:val="Heading2"/>
      </w:pPr>
      <w:r>
        <w:t>5.2 User Groups</w:t>
      </w:r>
    </w:p>
    <w:p w14:paraId="1991D8BC" w14:textId="33AD491B" w:rsidR="00AF6668" w:rsidRPr="00AF6668" w:rsidRDefault="00AF6668" w:rsidP="00AF6668">
      <w:r w:rsidRPr="00AF6668">
        <w:t>The Cognito groups are:</w:t>
      </w:r>
    </w:p>
    <w:p w14:paraId="540A7EA8" w14:textId="47EE58EA" w:rsidR="00AF6668" w:rsidRDefault="00AF6668" w:rsidP="00AF6668">
      <w:r w:rsidRPr="00AF6668">
        <w:drawing>
          <wp:inline distT="0" distB="0" distL="0" distR="0" wp14:anchorId="1DD5E566" wp14:editId="31CE2C1C">
            <wp:extent cx="2159111" cy="723937"/>
            <wp:effectExtent l="0" t="0" r="0" b="0"/>
            <wp:docPr id="2036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2134" name=""/>
                    <pic:cNvPicPr/>
                  </pic:nvPicPr>
                  <pic:blipFill>
                    <a:blip r:embed="rId14"/>
                    <a:stretch>
                      <a:fillRect/>
                    </a:stretch>
                  </pic:blipFill>
                  <pic:spPr>
                    <a:xfrm>
                      <a:off x="0" y="0"/>
                      <a:ext cx="2159111" cy="723937"/>
                    </a:xfrm>
                    <a:prstGeom prst="rect">
                      <a:avLst/>
                    </a:prstGeom>
                  </pic:spPr>
                </pic:pic>
              </a:graphicData>
            </a:graphic>
          </wp:inline>
        </w:drawing>
      </w:r>
    </w:p>
    <w:p w14:paraId="24476871" w14:textId="4AE24F94" w:rsidR="00AF6668" w:rsidRDefault="00AF6668" w:rsidP="00AF6668">
      <w:r w:rsidRPr="00AF6668">
        <w:t>Example test identities include:</w:t>
      </w:r>
    </w:p>
    <w:p w14:paraId="53A6E1C8" w14:textId="21E0F777" w:rsidR="00AF6668" w:rsidRDefault="00AF6668" w:rsidP="00AF6668">
      <w:r w:rsidRPr="00AF6668">
        <w:drawing>
          <wp:inline distT="0" distB="0" distL="0" distR="0" wp14:anchorId="4E825C35" wp14:editId="7A183E22">
            <wp:extent cx="1187511" cy="673135"/>
            <wp:effectExtent l="0" t="0" r="0" b="0"/>
            <wp:docPr id="49331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19133" name=""/>
                    <pic:cNvPicPr/>
                  </pic:nvPicPr>
                  <pic:blipFill>
                    <a:blip r:embed="rId15"/>
                    <a:stretch>
                      <a:fillRect/>
                    </a:stretch>
                  </pic:blipFill>
                  <pic:spPr>
                    <a:xfrm>
                      <a:off x="0" y="0"/>
                      <a:ext cx="1187511" cy="673135"/>
                    </a:xfrm>
                    <a:prstGeom prst="rect">
                      <a:avLst/>
                    </a:prstGeom>
                  </pic:spPr>
                </pic:pic>
              </a:graphicData>
            </a:graphic>
          </wp:inline>
        </w:drawing>
      </w:r>
    </w:p>
    <w:p w14:paraId="3EBFABF2" w14:textId="1ECCD669" w:rsidR="00AF6668" w:rsidRPr="00AF6668" w:rsidRDefault="00AF6668" w:rsidP="00AF6668">
      <w:r w:rsidRPr="00AF6668">
        <w:t>[FIGURE 5.1 — Cognito User Groups]</w:t>
      </w:r>
    </w:p>
    <w:p w14:paraId="15B47E3B" w14:textId="77777777" w:rsidR="00C820AA" w:rsidRDefault="00C820AA">
      <w:pPr>
        <w:rPr>
          <w:rFonts w:hint="eastAsia"/>
        </w:rPr>
      </w:pPr>
    </w:p>
    <w:p w14:paraId="485B6C8F" w14:textId="77777777" w:rsidR="00C820AA" w:rsidRDefault="00000000">
      <w:pPr>
        <w:pStyle w:val="Heading2"/>
      </w:pPr>
      <w:r>
        <w:t>5.3 JWT and Claims</w:t>
      </w:r>
    </w:p>
    <w:p w14:paraId="2B40A7F2" w14:textId="77777777" w:rsidR="00AF6668" w:rsidRPr="00AF6668" w:rsidRDefault="00AF6668" w:rsidP="00AF6668">
      <w:pPr>
        <w:rPr>
          <w:lang w:val="en-GB"/>
        </w:rPr>
      </w:pPr>
      <w:r w:rsidRPr="00AF6668">
        <w:rPr>
          <w:lang w:val="en-GB"/>
        </w:rPr>
        <w:t>After successful authentication, Cognito provides tokens containing identity information.</w:t>
      </w:r>
    </w:p>
    <w:p w14:paraId="6A77B38C" w14:textId="77777777" w:rsidR="00AF6668" w:rsidRDefault="00AF6668" w:rsidP="00AF6668">
      <w:pPr>
        <w:rPr>
          <w:lang w:val="en-GB"/>
        </w:rPr>
      </w:pPr>
      <w:r w:rsidRPr="00AF6668">
        <w:rPr>
          <w:lang w:val="en-GB"/>
        </w:rPr>
        <w:t>The backend uses claims such as:</w:t>
      </w:r>
    </w:p>
    <w:p w14:paraId="29E8CCA6" w14:textId="0AEC333A" w:rsidR="00AF6668" w:rsidRPr="00AF6668" w:rsidRDefault="00AF6668" w:rsidP="00AF6668">
      <w:pPr>
        <w:rPr>
          <w:lang w:val="en-GB"/>
        </w:rPr>
      </w:pPr>
      <w:r w:rsidRPr="00AF6668">
        <w:rPr>
          <w:lang w:val="en-GB"/>
        </w:rPr>
        <w:drawing>
          <wp:inline distT="0" distB="0" distL="0" distR="0" wp14:anchorId="2275E435" wp14:editId="1FC07835">
            <wp:extent cx="2425825" cy="749339"/>
            <wp:effectExtent l="0" t="0" r="0" b="0"/>
            <wp:docPr id="20536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33912" name=""/>
                    <pic:cNvPicPr/>
                  </pic:nvPicPr>
                  <pic:blipFill>
                    <a:blip r:embed="rId16"/>
                    <a:stretch>
                      <a:fillRect/>
                    </a:stretch>
                  </pic:blipFill>
                  <pic:spPr>
                    <a:xfrm>
                      <a:off x="0" y="0"/>
                      <a:ext cx="2425825" cy="749339"/>
                    </a:xfrm>
                    <a:prstGeom prst="rect">
                      <a:avLst/>
                    </a:prstGeom>
                  </pic:spPr>
                </pic:pic>
              </a:graphicData>
            </a:graphic>
          </wp:inline>
        </w:drawing>
      </w:r>
    </w:p>
    <w:p w14:paraId="7AB6C5D6" w14:textId="77777777" w:rsidR="00AF6668" w:rsidRPr="00AF6668" w:rsidRDefault="00AF6668" w:rsidP="00AF6668">
      <w:pPr>
        <w:rPr>
          <w:lang w:val="en-GB"/>
        </w:rPr>
      </w:pPr>
      <w:r w:rsidRPr="00AF6668">
        <w:rPr>
          <w:lang w:val="en-GB"/>
        </w:rPr>
        <w:t>The application extracts these values through the shared authentication helper.</w:t>
      </w:r>
    </w:p>
    <w:p w14:paraId="50D0AC29" w14:textId="77777777" w:rsidR="00AF6668" w:rsidRPr="00AF6668" w:rsidRDefault="00AF6668" w:rsidP="00AF6668">
      <w:pPr>
        <w:rPr>
          <w:lang w:val="en-GB"/>
        </w:rPr>
      </w:pPr>
      <w:r w:rsidRPr="00AF6668">
        <w:rPr>
          <w:lang w:val="en-GB"/>
        </w:rPr>
        <w:t>Example conceptual flow:</w:t>
      </w:r>
    </w:p>
    <w:p w14:paraId="5947C2D5" w14:textId="20808795" w:rsidR="00AF6668" w:rsidRPr="00AF6668" w:rsidRDefault="00AF6668" w:rsidP="00AF6668">
      <w:r w:rsidRPr="00AF6668">
        <w:rPr>
          <w:lang w:val="en-GB"/>
        </w:rPr>
        <w:lastRenderedPageBreak/>
        <w:drawing>
          <wp:inline distT="0" distB="0" distL="0" distR="0" wp14:anchorId="7DDE2DE0" wp14:editId="4F92E6E8">
            <wp:extent cx="3835597" cy="2235315"/>
            <wp:effectExtent l="0" t="0" r="0" b="0"/>
            <wp:docPr id="21588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84311" name=""/>
                    <pic:cNvPicPr/>
                  </pic:nvPicPr>
                  <pic:blipFill>
                    <a:blip r:embed="rId17"/>
                    <a:stretch>
                      <a:fillRect/>
                    </a:stretch>
                  </pic:blipFill>
                  <pic:spPr>
                    <a:xfrm>
                      <a:off x="0" y="0"/>
                      <a:ext cx="3835597" cy="2235315"/>
                    </a:xfrm>
                    <a:prstGeom prst="rect">
                      <a:avLst/>
                    </a:prstGeom>
                  </pic:spPr>
                </pic:pic>
              </a:graphicData>
            </a:graphic>
          </wp:inline>
        </w:drawing>
      </w:r>
    </w:p>
    <w:p w14:paraId="76607C98" w14:textId="77777777" w:rsidR="00C820AA" w:rsidRDefault="00C820AA">
      <w:pPr>
        <w:rPr>
          <w:rFonts w:hint="eastAsia"/>
        </w:rPr>
      </w:pPr>
    </w:p>
    <w:p w14:paraId="6E98BA78" w14:textId="77777777" w:rsidR="00C820AA" w:rsidRDefault="00000000">
      <w:pPr>
        <w:pStyle w:val="Heading2"/>
      </w:pPr>
      <w:r>
        <w:t>5.4 Lambda-Level Authorization</w:t>
      </w:r>
    </w:p>
    <w:p w14:paraId="63644842" w14:textId="77777777" w:rsidR="00AF6668" w:rsidRPr="00AF6668" w:rsidRDefault="00AF6668" w:rsidP="00AF6668">
      <w:pPr>
        <w:rPr>
          <w:lang w:val="en-GB"/>
        </w:rPr>
      </w:pPr>
      <w:r w:rsidRPr="00AF6668">
        <w:rPr>
          <w:lang w:val="en-GB"/>
        </w:rPr>
        <w:t>API Gateway authentication is not treated as the complete authorization mechanism.</w:t>
      </w:r>
    </w:p>
    <w:p w14:paraId="1934EF56" w14:textId="77777777" w:rsidR="00AF6668" w:rsidRPr="00AF6668" w:rsidRDefault="00AF6668" w:rsidP="00AF6668">
      <w:pPr>
        <w:rPr>
          <w:lang w:val="en-GB"/>
        </w:rPr>
      </w:pPr>
      <w:r w:rsidRPr="00AF6668">
        <w:rPr>
          <w:lang w:val="en-GB"/>
        </w:rPr>
        <w:t>Lambda performs resource-level checks.</w:t>
      </w:r>
    </w:p>
    <w:p w14:paraId="1ECE642D" w14:textId="77777777" w:rsidR="00AF6668" w:rsidRPr="00AF6668" w:rsidRDefault="00AF6668" w:rsidP="00AF6668">
      <w:pPr>
        <w:rPr>
          <w:lang w:val="en-GB"/>
        </w:rPr>
      </w:pPr>
      <w:r w:rsidRPr="00AF6668">
        <w:rPr>
          <w:lang w:val="en-GB"/>
        </w:rPr>
        <w:t>For example, an employee requesting document DOC123 is not automatically allowed to access it merely because the employee is authenticated.</w:t>
      </w:r>
    </w:p>
    <w:p w14:paraId="6EE5D315" w14:textId="77777777" w:rsidR="00AF6668" w:rsidRPr="00AF6668" w:rsidRDefault="00AF6668" w:rsidP="00AF6668">
      <w:pPr>
        <w:rPr>
          <w:lang w:val="en-GB"/>
        </w:rPr>
      </w:pPr>
      <w:r w:rsidRPr="00AF6668">
        <w:rPr>
          <w:lang w:val="en-GB"/>
        </w:rPr>
        <w:t>The Lambda compares:</w:t>
      </w:r>
    </w:p>
    <w:p w14:paraId="3460D0B8" w14:textId="77777777" w:rsidR="00AF6668" w:rsidRDefault="00AF6668" w:rsidP="00AF6668">
      <w:pPr>
        <w:rPr>
          <w:lang w:val="en-GB"/>
        </w:rPr>
      </w:pPr>
      <w:r w:rsidRPr="00AF6668">
        <w:rPr>
          <w:lang w:val="en-GB"/>
        </w:rPr>
        <w:drawing>
          <wp:inline distT="0" distB="0" distL="0" distR="0" wp14:anchorId="25CDFCAD" wp14:editId="6A633623">
            <wp:extent cx="2705239" cy="1130358"/>
            <wp:effectExtent l="0" t="0" r="0" b="0"/>
            <wp:docPr id="14661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30543" name=""/>
                    <pic:cNvPicPr/>
                  </pic:nvPicPr>
                  <pic:blipFill>
                    <a:blip r:embed="rId18"/>
                    <a:stretch>
                      <a:fillRect/>
                    </a:stretch>
                  </pic:blipFill>
                  <pic:spPr>
                    <a:xfrm>
                      <a:off x="0" y="0"/>
                      <a:ext cx="2705239" cy="1130358"/>
                    </a:xfrm>
                    <a:prstGeom prst="rect">
                      <a:avLst/>
                    </a:prstGeom>
                  </pic:spPr>
                </pic:pic>
              </a:graphicData>
            </a:graphic>
          </wp:inline>
        </w:drawing>
      </w:r>
    </w:p>
    <w:p w14:paraId="435ED367" w14:textId="4A432C0C" w:rsidR="00AF6668" w:rsidRPr="00AF6668" w:rsidRDefault="00AF6668" w:rsidP="00AF6668">
      <w:pPr>
        <w:rPr>
          <w:lang w:val="en-GB"/>
        </w:rPr>
      </w:pPr>
      <w:r w:rsidRPr="00AF6668">
        <w:rPr>
          <w:lang w:val="en-GB"/>
        </w:rPr>
        <w:t>If the values do not satisfy the role's authorization rule:</w:t>
      </w:r>
      <w:r>
        <w:rPr>
          <w:lang w:val="en-GB"/>
        </w:rPr>
        <w:t xml:space="preserve"> </w:t>
      </w:r>
      <w:r w:rsidRPr="00AF6668">
        <w:rPr>
          <w:lang w:val="en-GB"/>
        </w:rPr>
        <w:t>403 Access Denied</w:t>
      </w:r>
      <w:r>
        <w:rPr>
          <w:lang w:val="en-GB"/>
        </w:rPr>
        <w:t xml:space="preserve"> </w:t>
      </w:r>
      <w:r w:rsidRPr="00AF6668">
        <w:rPr>
          <w:lang w:val="en-GB"/>
        </w:rPr>
        <w:t>is returned.</w:t>
      </w:r>
    </w:p>
    <w:p w14:paraId="7436731E" w14:textId="77777777" w:rsidR="00C820AA" w:rsidRDefault="00C820AA">
      <w:pPr>
        <w:rPr>
          <w:rFonts w:hint="eastAsia"/>
        </w:rPr>
      </w:pPr>
    </w:p>
    <w:p w14:paraId="67EB4AE5" w14:textId="77777777" w:rsidR="00C820AA" w:rsidRDefault="00000000">
      <w:pPr>
        <w:rPr>
          <w:rFonts w:hint="eastAsia"/>
        </w:rPr>
      </w:pPr>
      <w:r>
        <w:br w:type="page"/>
      </w:r>
    </w:p>
    <w:p w14:paraId="48A51CEA" w14:textId="77777777" w:rsidR="00C820AA" w:rsidRDefault="00000000">
      <w:pPr>
        <w:pStyle w:val="Heading1"/>
      </w:pPr>
      <w:r>
        <w:lastRenderedPageBreak/>
        <w:t>6. Backend Implementation</w:t>
      </w:r>
    </w:p>
    <w:p w14:paraId="0153222A" w14:textId="77777777" w:rsidR="00C820AA" w:rsidRDefault="00000000">
      <w:pPr>
        <w:pStyle w:val="Heading2"/>
      </w:pPr>
      <w:r>
        <w:t>6.1 Lambda Architecture</w:t>
      </w:r>
    </w:p>
    <w:p w14:paraId="67BE22E5" w14:textId="77777777" w:rsidR="00AF6668" w:rsidRPr="00AF6668" w:rsidRDefault="00AF6668" w:rsidP="00AF6668">
      <w:pPr>
        <w:rPr>
          <w:lang w:val="en-GB"/>
        </w:rPr>
      </w:pPr>
      <w:r w:rsidRPr="00AF6668">
        <w:rPr>
          <w:lang w:val="en-GB"/>
        </w:rPr>
        <w:t>The backend is divided into Lambda functions responsible for separate operations:</w:t>
      </w:r>
    </w:p>
    <w:tbl>
      <w:tblPr>
        <w:tblStyle w:val="GridTable4-Accent1"/>
        <w:tblW w:w="0" w:type="auto"/>
        <w:tblLook w:val="04A0" w:firstRow="1" w:lastRow="0" w:firstColumn="1" w:lastColumn="0" w:noHBand="0" w:noVBand="1"/>
      </w:tblPr>
      <w:tblGrid>
        <w:gridCol w:w="2088"/>
        <w:gridCol w:w="3753"/>
      </w:tblGrid>
      <w:tr w:rsidR="00AF6668" w:rsidRPr="00AF6668" w14:paraId="54527037" w14:textId="77777777" w:rsidTr="00AF6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D9F09" w14:textId="77777777" w:rsidR="00AF6668" w:rsidRPr="00AF6668" w:rsidRDefault="00AF6668" w:rsidP="00AF6668">
            <w:pPr>
              <w:spacing w:after="200" w:line="276" w:lineRule="auto"/>
              <w:rPr>
                <w:lang w:val="en-GB"/>
              </w:rPr>
            </w:pPr>
            <w:r w:rsidRPr="00AF6668">
              <w:rPr>
                <w:lang w:val="en-GB"/>
              </w:rPr>
              <w:t>Function</w:t>
            </w:r>
          </w:p>
        </w:tc>
        <w:tc>
          <w:tcPr>
            <w:tcW w:w="0" w:type="auto"/>
            <w:hideMark/>
          </w:tcPr>
          <w:p w14:paraId="30DAC8B4" w14:textId="77777777" w:rsidR="00AF6668" w:rsidRPr="00AF6668" w:rsidRDefault="00AF6668" w:rsidP="00AF6668">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AF6668">
              <w:rPr>
                <w:lang w:val="en-GB"/>
              </w:rPr>
              <w:t>Responsibility</w:t>
            </w:r>
          </w:p>
        </w:tc>
      </w:tr>
      <w:tr w:rsidR="00AF6668" w:rsidRPr="00AF6668" w14:paraId="5CDEAE18"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7CB1D" w14:textId="77777777" w:rsidR="00AF6668" w:rsidRPr="00AF6668" w:rsidRDefault="00AF6668" w:rsidP="00AF6668">
            <w:pPr>
              <w:spacing w:after="200" w:line="276" w:lineRule="auto"/>
              <w:rPr>
                <w:lang w:val="en-GB"/>
              </w:rPr>
            </w:pPr>
            <w:r w:rsidRPr="00AF6668">
              <w:rPr>
                <w:lang w:val="en-GB"/>
              </w:rPr>
              <w:t>Upload Lambda</w:t>
            </w:r>
          </w:p>
        </w:tc>
        <w:tc>
          <w:tcPr>
            <w:tcW w:w="0" w:type="auto"/>
            <w:hideMark/>
          </w:tcPr>
          <w:p w14:paraId="35280F46"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Upload document + metadata + audit</w:t>
            </w:r>
          </w:p>
        </w:tc>
      </w:tr>
      <w:tr w:rsidR="00AF6668" w:rsidRPr="00AF6668" w14:paraId="4F564AB5" w14:textId="77777777" w:rsidTr="00AF6668">
        <w:tc>
          <w:tcPr>
            <w:cnfStyle w:val="001000000000" w:firstRow="0" w:lastRow="0" w:firstColumn="1" w:lastColumn="0" w:oddVBand="0" w:evenVBand="0" w:oddHBand="0" w:evenHBand="0" w:firstRowFirstColumn="0" w:firstRowLastColumn="0" w:lastRowFirstColumn="0" w:lastRowLastColumn="0"/>
            <w:tcW w:w="0" w:type="auto"/>
            <w:hideMark/>
          </w:tcPr>
          <w:p w14:paraId="65C9BB5D" w14:textId="77777777" w:rsidR="00AF6668" w:rsidRPr="00AF6668" w:rsidRDefault="00AF6668" w:rsidP="00AF6668">
            <w:pPr>
              <w:spacing w:after="200" w:line="276" w:lineRule="auto"/>
              <w:rPr>
                <w:lang w:val="en-GB"/>
              </w:rPr>
            </w:pPr>
            <w:r w:rsidRPr="00AF6668">
              <w:rPr>
                <w:lang w:val="en-GB"/>
              </w:rPr>
              <w:t>List Lambda</w:t>
            </w:r>
          </w:p>
        </w:tc>
        <w:tc>
          <w:tcPr>
            <w:tcW w:w="0" w:type="auto"/>
            <w:hideMark/>
          </w:tcPr>
          <w:p w14:paraId="0725C72A"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List authorized documents</w:t>
            </w:r>
          </w:p>
        </w:tc>
      </w:tr>
      <w:tr w:rsidR="00AF6668" w:rsidRPr="00AF6668" w14:paraId="0D4B9EE9"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CE14A" w14:textId="77777777" w:rsidR="00AF6668" w:rsidRPr="00AF6668" w:rsidRDefault="00AF6668" w:rsidP="00AF6668">
            <w:pPr>
              <w:spacing w:after="200" w:line="276" w:lineRule="auto"/>
              <w:rPr>
                <w:lang w:val="en-GB"/>
              </w:rPr>
            </w:pPr>
            <w:r w:rsidRPr="00AF6668">
              <w:rPr>
                <w:lang w:val="en-GB"/>
              </w:rPr>
              <w:t>Download Lambda</w:t>
            </w:r>
          </w:p>
        </w:tc>
        <w:tc>
          <w:tcPr>
            <w:tcW w:w="0" w:type="auto"/>
            <w:hideMark/>
          </w:tcPr>
          <w:p w14:paraId="1DDB9E10"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Retrieve authorized document</w:t>
            </w:r>
          </w:p>
        </w:tc>
      </w:tr>
      <w:tr w:rsidR="00AF6668" w:rsidRPr="00AF6668" w14:paraId="65E2BD9C" w14:textId="77777777" w:rsidTr="00AF6668">
        <w:tc>
          <w:tcPr>
            <w:cnfStyle w:val="001000000000" w:firstRow="0" w:lastRow="0" w:firstColumn="1" w:lastColumn="0" w:oddVBand="0" w:evenVBand="0" w:oddHBand="0" w:evenHBand="0" w:firstRowFirstColumn="0" w:firstRowLastColumn="0" w:lastRowFirstColumn="0" w:lastRowLastColumn="0"/>
            <w:tcW w:w="0" w:type="auto"/>
            <w:hideMark/>
          </w:tcPr>
          <w:p w14:paraId="291C14FB" w14:textId="77777777" w:rsidR="00AF6668" w:rsidRPr="00AF6668" w:rsidRDefault="00AF6668" w:rsidP="00AF6668">
            <w:pPr>
              <w:spacing w:after="200" w:line="276" w:lineRule="auto"/>
              <w:rPr>
                <w:lang w:val="en-GB"/>
              </w:rPr>
            </w:pPr>
            <w:r w:rsidRPr="00AF6668">
              <w:rPr>
                <w:lang w:val="en-GB"/>
              </w:rPr>
              <w:t>Delete Lambda</w:t>
            </w:r>
          </w:p>
        </w:tc>
        <w:tc>
          <w:tcPr>
            <w:tcW w:w="0" w:type="auto"/>
            <w:hideMark/>
          </w:tcPr>
          <w:p w14:paraId="355DADD6"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Soft-delete authorized document</w:t>
            </w:r>
          </w:p>
        </w:tc>
      </w:tr>
    </w:tbl>
    <w:p w14:paraId="469105D4" w14:textId="77777777" w:rsidR="00AF6668" w:rsidRDefault="00AF6668" w:rsidP="00AF6668">
      <w:pPr>
        <w:rPr>
          <w:lang w:val="en-GB"/>
        </w:rPr>
      </w:pPr>
      <w:r w:rsidRPr="00AF6668">
        <w:rPr>
          <w:lang w:val="en-GB"/>
        </w:rPr>
        <w:t>Common modules reduce duplication:</w:t>
      </w:r>
    </w:p>
    <w:p w14:paraId="16472BFC" w14:textId="0B7DEB21" w:rsidR="00AF6668" w:rsidRPr="00AF6668" w:rsidRDefault="00AF6668" w:rsidP="00AF6668">
      <w:pPr>
        <w:rPr>
          <w:lang w:val="en-GB"/>
        </w:rPr>
      </w:pPr>
      <w:r w:rsidRPr="00AF6668">
        <w:t>[FIGURE 6.1 — Lambda Backend Component Diagram]</w:t>
      </w:r>
    </w:p>
    <w:p w14:paraId="594C6D48" w14:textId="77777777" w:rsidR="00AF6668" w:rsidRPr="00AF6668" w:rsidRDefault="00AF6668" w:rsidP="00AF6668"/>
    <w:p w14:paraId="6D5260F9" w14:textId="77777777" w:rsidR="00C820AA" w:rsidRDefault="00C820AA">
      <w:pPr>
        <w:rPr>
          <w:rFonts w:hint="eastAsia"/>
        </w:rPr>
      </w:pPr>
    </w:p>
    <w:p w14:paraId="0C5F27BF" w14:textId="77777777" w:rsidR="00C820AA" w:rsidRDefault="00000000">
      <w:pPr>
        <w:pStyle w:val="Heading2"/>
      </w:pPr>
      <w:r>
        <w:t>6.2 Upload Workflow</w:t>
      </w:r>
    </w:p>
    <w:p w14:paraId="0F20A086" w14:textId="77777777" w:rsidR="00AF6668" w:rsidRPr="00AF6668" w:rsidRDefault="00AF6668" w:rsidP="00AF6668">
      <w:pPr>
        <w:rPr>
          <w:lang w:val="en-GB"/>
        </w:rPr>
      </w:pPr>
      <w:r w:rsidRPr="00AF6668">
        <w:rPr>
          <w:lang w:val="en-GB"/>
        </w:rPr>
        <w:t>The upload operation performs:</w:t>
      </w:r>
    </w:p>
    <w:p w14:paraId="71BAE78E" w14:textId="77777777" w:rsidR="00AF6668" w:rsidRPr="00AF6668" w:rsidRDefault="00AF6668" w:rsidP="00AF6668">
      <w:pPr>
        <w:numPr>
          <w:ilvl w:val="0"/>
          <w:numId w:val="13"/>
        </w:numPr>
        <w:rPr>
          <w:lang w:val="en-GB"/>
        </w:rPr>
      </w:pPr>
      <w:r w:rsidRPr="00AF6668">
        <w:rPr>
          <w:lang w:val="en-GB"/>
        </w:rPr>
        <w:t xml:space="preserve">Parse request. </w:t>
      </w:r>
    </w:p>
    <w:p w14:paraId="2A52193D" w14:textId="77777777" w:rsidR="00AF6668" w:rsidRPr="00AF6668" w:rsidRDefault="00AF6668" w:rsidP="00AF6668">
      <w:pPr>
        <w:numPr>
          <w:ilvl w:val="0"/>
          <w:numId w:val="13"/>
        </w:numPr>
        <w:rPr>
          <w:lang w:val="en-GB"/>
        </w:rPr>
      </w:pPr>
      <w:r w:rsidRPr="00AF6668">
        <w:rPr>
          <w:lang w:val="en-GB"/>
        </w:rPr>
        <w:t xml:space="preserve">Validate required fields. </w:t>
      </w:r>
    </w:p>
    <w:p w14:paraId="2A9F0D4E" w14:textId="77777777" w:rsidR="00AF6668" w:rsidRPr="00AF6668" w:rsidRDefault="00AF6668" w:rsidP="00AF6668">
      <w:pPr>
        <w:numPr>
          <w:ilvl w:val="0"/>
          <w:numId w:val="13"/>
        </w:numPr>
        <w:rPr>
          <w:lang w:val="en-GB"/>
        </w:rPr>
      </w:pPr>
      <w:r w:rsidRPr="00AF6668">
        <w:rPr>
          <w:lang w:val="en-GB"/>
        </w:rPr>
        <w:t xml:space="preserve">Generate document ID. </w:t>
      </w:r>
    </w:p>
    <w:p w14:paraId="32CE4280" w14:textId="77777777" w:rsidR="00AF6668" w:rsidRPr="00AF6668" w:rsidRDefault="00AF6668" w:rsidP="00AF6668">
      <w:pPr>
        <w:numPr>
          <w:ilvl w:val="0"/>
          <w:numId w:val="13"/>
        </w:numPr>
        <w:rPr>
          <w:lang w:val="en-GB"/>
        </w:rPr>
      </w:pPr>
      <w:r w:rsidRPr="00AF6668">
        <w:rPr>
          <w:lang w:val="en-GB"/>
        </w:rPr>
        <w:t xml:space="preserve">Generate S3 key. </w:t>
      </w:r>
    </w:p>
    <w:p w14:paraId="2DDA082F" w14:textId="77777777" w:rsidR="00AF6668" w:rsidRPr="00AF6668" w:rsidRDefault="00AF6668" w:rsidP="00AF6668">
      <w:pPr>
        <w:numPr>
          <w:ilvl w:val="0"/>
          <w:numId w:val="13"/>
        </w:numPr>
        <w:rPr>
          <w:lang w:val="en-GB"/>
        </w:rPr>
      </w:pPr>
      <w:r w:rsidRPr="00AF6668">
        <w:rPr>
          <w:lang w:val="en-GB"/>
        </w:rPr>
        <w:t xml:space="preserve">Decode file content. </w:t>
      </w:r>
    </w:p>
    <w:p w14:paraId="2078CB31" w14:textId="77777777" w:rsidR="00AF6668" w:rsidRPr="00AF6668" w:rsidRDefault="00AF6668" w:rsidP="00AF6668">
      <w:pPr>
        <w:numPr>
          <w:ilvl w:val="0"/>
          <w:numId w:val="13"/>
        </w:numPr>
        <w:rPr>
          <w:lang w:val="en-GB"/>
        </w:rPr>
      </w:pPr>
      <w:r w:rsidRPr="00AF6668">
        <w:rPr>
          <w:lang w:val="en-GB"/>
        </w:rPr>
        <w:t xml:space="preserve">Upload to S3. </w:t>
      </w:r>
    </w:p>
    <w:p w14:paraId="5517E1A7" w14:textId="77777777" w:rsidR="00AF6668" w:rsidRPr="00AF6668" w:rsidRDefault="00AF6668" w:rsidP="00AF6668">
      <w:pPr>
        <w:numPr>
          <w:ilvl w:val="0"/>
          <w:numId w:val="13"/>
        </w:numPr>
        <w:rPr>
          <w:lang w:val="en-GB"/>
        </w:rPr>
      </w:pPr>
      <w:r w:rsidRPr="00AF6668">
        <w:rPr>
          <w:lang w:val="en-GB"/>
        </w:rPr>
        <w:t xml:space="preserve">Store metadata in DynamoDB. </w:t>
      </w:r>
    </w:p>
    <w:p w14:paraId="1038AF1E" w14:textId="77777777" w:rsidR="00AF6668" w:rsidRPr="00AF6668" w:rsidRDefault="00AF6668" w:rsidP="00AF6668">
      <w:pPr>
        <w:numPr>
          <w:ilvl w:val="0"/>
          <w:numId w:val="13"/>
        </w:numPr>
        <w:rPr>
          <w:lang w:val="en-GB"/>
        </w:rPr>
      </w:pPr>
      <w:r w:rsidRPr="00AF6668">
        <w:rPr>
          <w:lang w:val="en-GB"/>
        </w:rPr>
        <w:t xml:space="preserve">Write audit event. </w:t>
      </w:r>
    </w:p>
    <w:p w14:paraId="69A2D781" w14:textId="77777777" w:rsidR="00AF6668" w:rsidRPr="00AF6668" w:rsidRDefault="00AF6668" w:rsidP="00AF6668">
      <w:pPr>
        <w:numPr>
          <w:ilvl w:val="0"/>
          <w:numId w:val="13"/>
        </w:numPr>
        <w:rPr>
          <w:lang w:val="en-GB"/>
        </w:rPr>
      </w:pPr>
      <w:r w:rsidRPr="00AF6668">
        <w:rPr>
          <w:lang w:val="en-GB"/>
        </w:rPr>
        <w:t>Return success response.</w:t>
      </w:r>
    </w:p>
    <w:p w14:paraId="4697929B" w14:textId="447E3661" w:rsidR="00AF6668" w:rsidRPr="00AF6668" w:rsidRDefault="00AF6668" w:rsidP="00AF6668">
      <w:r w:rsidRPr="00AF6668">
        <w:t>[FIGURE 6.2 — Upload Lambda Execution Flow]</w:t>
      </w:r>
    </w:p>
    <w:p w14:paraId="39848FFF" w14:textId="77777777" w:rsidR="00C820AA" w:rsidRDefault="00C820AA"/>
    <w:p w14:paraId="1C259EB4" w14:textId="77777777" w:rsidR="00AF6668" w:rsidRDefault="00AF6668">
      <w:pPr>
        <w:rPr>
          <w:rFonts w:hint="eastAsia"/>
        </w:rPr>
      </w:pPr>
    </w:p>
    <w:p w14:paraId="2D94F9A9" w14:textId="77777777" w:rsidR="00C820AA" w:rsidRDefault="00000000">
      <w:pPr>
        <w:pStyle w:val="Heading2"/>
      </w:pPr>
      <w:r>
        <w:lastRenderedPageBreak/>
        <w:t>6.3 List Documents Workflow</w:t>
      </w:r>
    </w:p>
    <w:p w14:paraId="706962AA" w14:textId="43C3D398" w:rsidR="00AF6668" w:rsidRDefault="00AF6668" w:rsidP="00AF6668">
      <w:r w:rsidRPr="00AF6668">
        <w:t>The list operation identifies the authenticated user and determines which documents can be returned.</w:t>
      </w:r>
    </w:p>
    <w:p w14:paraId="1D573FEF" w14:textId="64C6CC14" w:rsidR="00AF6668" w:rsidRPr="00AF6668" w:rsidRDefault="00AF6668" w:rsidP="00AF6668">
      <w:r w:rsidRPr="00AF6668">
        <w:t>[FIGURE 6.3 — List Documents Workflow]</w:t>
      </w:r>
    </w:p>
    <w:p w14:paraId="473AA1EF" w14:textId="77777777" w:rsidR="00C820AA" w:rsidRDefault="00C820AA">
      <w:pPr>
        <w:rPr>
          <w:rFonts w:hint="eastAsia"/>
        </w:rPr>
      </w:pPr>
    </w:p>
    <w:p w14:paraId="2F6329FD" w14:textId="77777777" w:rsidR="00C820AA" w:rsidRDefault="00000000">
      <w:pPr>
        <w:pStyle w:val="Heading2"/>
      </w:pPr>
      <w:r>
        <w:t>6.4 Download Workflow</w:t>
      </w:r>
    </w:p>
    <w:p w14:paraId="1961926A" w14:textId="77777777" w:rsidR="00AF6668" w:rsidRPr="00AF6668" w:rsidRDefault="00AF6668" w:rsidP="00AF6668">
      <w:pPr>
        <w:rPr>
          <w:lang w:val="en-GB"/>
        </w:rPr>
      </w:pPr>
      <w:r w:rsidRPr="00AF6668">
        <w:rPr>
          <w:lang w:val="en-GB"/>
        </w:rPr>
        <w:t>The download Lambda:</w:t>
      </w:r>
    </w:p>
    <w:p w14:paraId="4F3AB1AB" w14:textId="77777777" w:rsidR="00AF6668" w:rsidRPr="00AF6668" w:rsidRDefault="00AF6668" w:rsidP="00AF6668">
      <w:pPr>
        <w:numPr>
          <w:ilvl w:val="0"/>
          <w:numId w:val="14"/>
        </w:numPr>
        <w:rPr>
          <w:lang w:val="en-GB"/>
        </w:rPr>
      </w:pPr>
      <w:r w:rsidRPr="00AF6668">
        <w:rPr>
          <w:lang w:val="en-GB"/>
        </w:rPr>
        <w:t xml:space="preserve">Receives doc_id. </w:t>
      </w:r>
    </w:p>
    <w:p w14:paraId="19BEB9B3" w14:textId="77777777" w:rsidR="00AF6668" w:rsidRPr="00AF6668" w:rsidRDefault="00AF6668" w:rsidP="00AF6668">
      <w:pPr>
        <w:numPr>
          <w:ilvl w:val="0"/>
          <w:numId w:val="14"/>
        </w:numPr>
        <w:rPr>
          <w:lang w:val="en-GB"/>
        </w:rPr>
      </w:pPr>
      <w:r w:rsidRPr="00AF6668">
        <w:rPr>
          <w:lang w:val="en-GB"/>
        </w:rPr>
        <w:t xml:space="preserve">Retrieves metadata from DynamoDB. </w:t>
      </w:r>
    </w:p>
    <w:p w14:paraId="44E6D3EE" w14:textId="77777777" w:rsidR="00AF6668" w:rsidRPr="00AF6668" w:rsidRDefault="00AF6668" w:rsidP="00AF6668">
      <w:pPr>
        <w:numPr>
          <w:ilvl w:val="0"/>
          <w:numId w:val="14"/>
        </w:numPr>
        <w:rPr>
          <w:lang w:val="en-GB"/>
        </w:rPr>
      </w:pPr>
      <w:r w:rsidRPr="00AF6668">
        <w:rPr>
          <w:lang w:val="en-GB"/>
        </w:rPr>
        <w:t xml:space="preserve">Determines the user's role. </w:t>
      </w:r>
    </w:p>
    <w:p w14:paraId="665D2B5F" w14:textId="77777777" w:rsidR="00AF6668" w:rsidRPr="00AF6668" w:rsidRDefault="00AF6668" w:rsidP="00AF6668">
      <w:pPr>
        <w:numPr>
          <w:ilvl w:val="0"/>
          <w:numId w:val="14"/>
        </w:numPr>
        <w:rPr>
          <w:lang w:val="en-GB"/>
        </w:rPr>
      </w:pPr>
      <w:r w:rsidRPr="00AF6668">
        <w:rPr>
          <w:lang w:val="en-GB"/>
        </w:rPr>
        <w:t xml:space="preserve">Checks authorization. </w:t>
      </w:r>
    </w:p>
    <w:p w14:paraId="1F55DA84" w14:textId="77777777" w:rsidR="00AF6668" w:rsidRPr="00AF6668" w:rsidRDefault="00AF6668" w:rsidP="00AF6668">
      <w:pPr>
        <w:numPr>
          <w:ilvl w:val="0"/>
          <w:numId w:val="14"/>
        </w:numPr>
        <w:rPr>
          <w:lang w:val="en-GB"/>
        </w:rPr>
      </w:pPr>
      <w:r w:rsidRPr="00AF6668">
        <w:rPr>
          <w:lang w:val="en-GB"/>
        </w:rPr>
        <w:t xml:space="preserve">Retrieves the corresponding S3 object. </w:t>
      </w:r>
    </w:p>
    <w:p w14:paraId="3BACCF39" w14:textId="77777777" w:rsidR="00AF6668" w:rsidRPr="00AF6668" w:rsidRDefault="00AF6668" w:rsidP="00AF6668">
      <w:pPr>
        <w:numPr>
          <w:ilvl w:val="0"/>
          <w:numId w:val="14"/>
        </w:numPr>
        <w:rPr>
          <w:lang w:val="en-GB"/>
        </w:rPr>
      </w:pPr>
      <w:r w:rsidRPr="00AF6668">
        <w:rPr>
          <w:lang w:val="en-GB"/>
        </w:rPr>
        <w:t xml:space="preserve">Records the download in the audit table. </w:t>
      </w:r>
    </w:p>
    <w:p w14:paraId="6F968C4E" w14:textId="77777777" w:rsidR="00AF6668" w:rsidRPr="00AF6668" w:rsidRDefault="00AF6668" w:rsidP="00AF6668">
      <w:pPr>
        <w:numPr>
          <w:ilvl w:val="0"/>
          <w:numId w:val="14"/>
        </w:numPr>
        <w:rPr>
          <w:lang w:val="en-GB"/>
        </w:rPr>
      </w:pPr>
      <w:r w:rsidRPr="00AF6668">
        <w:rPr>
          <w:lang w:val="en-GB"/>
        </w:rPr>
        <w:t>Returns the file.</w:t>
      </w:r>
    </w:p>
    <w:p w14:paraId="70AF01F2" w14:textId="03207AD3" w:rsidR="00AF6668" w:rsidRDefault="00AF6668" w:rsidP="00AF6668">
      <w:r w:rsidRPr="00AF6668">
        <w:t>[FIGURE 6.4 — Download Authorization Flow]</w:t>
      </w:r>
    </w:p>
    <w:p w14:paraId="19C02C1F" w14:textId="35B9CD3A" w:rsidR="00AF6668" w:rsidRPr="00AF6668" w:rsidRDefault="00AF6668" w:rsidP="00AF6668">
      <w:r w:rsidRPr="00AF6668">
        <w:drawing>
          <wp:inline distT="0" distB="0" distL="0" distR="0" wp14:anchorId="3402F3BA" wp14:editId="704CEF40">
            <wp:extent cx="2692538" cy="3753043"/>
            <wp:effectExtent l="0" t="0" r="0" b="0"/>
            <wp:docPr id="213827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75690" name=""/>
                    <pic:cNvPicPr/>
                  </pic:nvPicPr>
                  <pic:blipFill>
                    <a:blip r:embed="rId19"/>
                    <a:stretch>
                      <a:fillRect/>
                    </a:stretch>
                  </pic:blipFill>
                  <pic:spPr>
                    <a:xfrm>
                      <a:off x="0" y="0"/>
                      <a:ext cx="2692538" cy="3753043"/>
                    </a:xfrm>
                    <a:prstGeom prst="rect">
                      <a:avLst/>
                    </a:prstGeom>
                  </pic:spPr>
                </pic:pic>
              </a:graphicData>
            </a:graphic>
          </wp:inline>
        </w:drawing>
      </w:r>
    </w:p>
    <w:p w14:paraId="0A4E926D" w14:textId="77777777" w:rsidR="00C820AA" w:rsidRDefault="00C820AA">
      <w:pPr>
        <w:rPr>
          <w:rFonts w:hint="eastAsia"/>
        </w:rPr>
      </w:pPr>
    </w:p>
    <w:p w14:paraId="035405F7" w14:textId="77777777" w:rsidR="00C820AA" w:rsidRDefault="00000000">
      <w:pPr>
        <w:pStyle w:val="Heading2"/>
      </w:pPr>
      <w:r>
        <w:lastRenderedPageBreak/>
        <w:t>6.5 Delete and Soft Delete</w:t>
      </w:r>
    </w:p>
    <w:p w14:paraId="2140217B" w14:textId="5DD0E1B9" w:rsidR="00AF6668" w:rsidRPr="00AF6668" w:rsidRDefault="00AF6668" w:rsidP="00AF6668">
      <w:pPr>
        <w:rPr>
          <w:lang w:val="en-GB"/>
        </w:rPr>
      </w:pPr>
      <w:r w:rsidRPr="00AF6668">
        <w:rPr>
          <w:lang w:val="en-GB"/>
        </w:rPr>
        <w:t>Instead of physically deleting the S3 object, the document metadata is updated:</w:t>
      </w:r>
      <w:r>
        <w:rPr>
          <w:lang w:val="en-GB"/>
        </w:rPr>
        <w:t xml:space="preserve"> </w:t>
      </w:r>
      <w:r w:rsidRPr="00AF6668">
        <w:rPr>
          <w:lang w:val="en-GB"/>
        </w:rPr>
        <w:t>deleted = true</w:t>
      </w:r>
    </w:p>
    <w:p w14:paraId="68B72CDC" w14:textId="77777777" w:rsidR="00AF6668" w:rsidRPr="00AF6668" w:rsidRDefault="00AF6668" w:rsidP="00AF6668">
      <w:pPr>
        <w:rPr>
          <w:lang w:val="en-GB"/>
        </w:rPr>
      </w:pPr>
      <w:r w:rsidRPr="00AF6668">
        <w:rPr>
          <w:lang w:val="en-GB"/>
        </w:rPr>
        <w:t>Authorization currently follows:</w:t>
      </w:r>
    </w:p>
    <w:tbl>
      <w:tblPr>
        <w:tblStyle w:val="GridTable4-Accent1"/>
        <w:tblW w:w="0" w:type="auto"/>
        <w:tblLook w:val="04A0" w:firstRow="1" w:lastRow="0" w:firstColumn="1" w:lastColumn="0" w:noHBand="0" w:noVBand="1"/>
      </w:tblPr>
      <w:tblGrid>
        <w:gridCol w:w="1265"/>
        <w:gridCol w:w="2125"/>
      </w:tblGrid>
      <w:tr w:rsidR="00AF6668" w:rsidRPr="00AF6668" w14:paraId="1BA2E350" w14:textId="77777777" w:rsidTr="00AF6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0F339" w14:textId="77777777" w:rsidR="00AF6668" w:rsidRPr="00AF6668" w:rsidRDefault="00AF6668" w:rsidP="00AF6668">
            <w:pPr>
              <w:spacing w:after="200" w:line="276" w:lineRule="auto"/>
              <w:rPr>
                <w:lang w:val="en-GB"/>
              </w:rPr>
            </w:pPr>
            <w:r w:rsidRPr="00AF6668">
              <w:rPr>
                <w:lang w:val="en-GB"/>
              </w:rPr>
              <w:t>Role</w:t>
            </w:r>
          </w:p>
        </w:tc>
        <w:tc>
          <w:tcPr>
            <w:tcW w:w="0" w:type="auto"/>
            <w:hideMark/>
          </w:tcPr>
          <w:p w14:paraId="14BFC2DA" w14:textId="77777777" w:rsidR="00AF6668" w:rsidRPr="00AF6668" w:rsidRDefault="00AF6668" w:rsidP="00AF6668">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AF6668">
              <w:rPr>
                <w:lang w:val="en-GB"/>
              </w:rPr>
              <w:t>Delete</w:t>
            </w:r>
          </w:p>
        </w:tc>
      </w:tr>
      <w:tr w:rsidR="00AF6668" w:rsidRPr="00AF6668" w14:paraId="13BA53C1"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73DCB" w14:textId="77777777" w:rsidR="00AF6668" w:rsidRPr="00AF6668" w:rsidRDefault="00AF6668" w:rsidP="00AF6668">
            <w:pPr>
              <w:spacing w:after="200" w:line="276" w:lineRule="auto"/>
              <w:rPr>
                <w:lang w:val="en-GB"/>
              </w:rPr>
            </w:pPr>
            <w:r w:rsidRPr="00AF6668">
              <w:rPr>
                <w:lang w:val="en-GB"/>
              </w:rPr>
              <w:t>Employee</w:t>
            </w:r>
          </w:p>
        </w:tc>
        <w:tc>
          <w:tcPr>
            <w:tcW w:w="0" w:type="auto"/>
            <w:hideMark/>
          </w:tcPr>
          <w:p w14:paraId="720A6464"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Own document only</w:t>
            </w:r>
          </w:p>
        </w:tc>
      </w:tr>
      <w:tr w:rsidR="00AF6668" w:rsidRPr="00AF6668" w14:paraId="72315AE7" w14:textId="77777777" w:rsidTr="00AF6668">
        <w:tc>
          <w:tcPr>
            <w:cnfStyle w:val="001000000000" w:firstRow="0" w:lastRow="0" w:firstColumn="1" w:lastColumn="0" w:oddVBand="0" w:evenVBand="0" w:oddHBand="0" w:evenHBand="0" w:firstRowFirstColumn="0" w:firstRowLastColumn="0" w:lastRowFirstColumn="0" w:lastRowLastColumn="0"/>
            <w:tcW w:w="0" w:type="auto"/>
            <w:hideMark/>
          </w:tcPr>
          <w:p w14:paraId="6E2BDDAA" w14:textId="77777777" w:rsidR="00AF6668" w:rsidRPr="00AF6668" w:rsidRDefault="00AF6668" w:rsidP="00AF6668">
            <w:pPr>
              <w:spacing w:after="200" w:line="276" w:lineRule="auto"/>
              <w:rPr>
                <w:lang w:val="en-GB"/>
              </w:rPr>
            </w:pPr>
            <w:r w:rsidRPr="00AF6668">
              <w:rPr>
                <w:lang w:val="en-GB"/>
              </w:rPr>
              <w:t>Manager</w:t>
            </w:r>
          </w:p>
        </w:tc>
        <w:tc>
          <w:tcPr>
            <w:tcW w:w="0" w:type="auto"/>
            <w:hideMark/>
          </w:tcPr>
          <w:p w14:paraId="23E3B8B2" w14:textId="77777777" w:rsidR="00AF6668" w:rsidRPr="00AF6668" w:rsidRDefault="00AF6668" w:rsidP="00AF6668">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AF6668">
              <w:rPr>
                <w:lang w:val="en-GB"/>
              </w:rPr>
              <w:t>Denied</w:t>
            </w:r>
          </w:p>
        </w:tc>
      </w:tr>
      <w:tr w:rsidR="00AF6668" w:rsidRPr="00AF6668" w14:paraId="75029220" w14:textId="77777777" w:rsidTr="00AF6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952BE" w14:textId="77777777" w:rsidR="00AF6668" w:rsidRPr="00AF6668" w:rsidRDefault="00AF6668" w:rsidP="00AF6668">
            <w:pPr>
              <w:spacing w:after="200" w:line="276" w:lineRule="auto"/>
              <w:rPr>
                <w:lang w:val="en-GB"/>
              </w:rPr>
            </w:pPr>
            <w:r w:rsidRPr="00AF6668">
              <w:rPr>
                <w:lang w:val="en-GB"/>
              </w:rPr>
              <w:t>HR_Admin</w:t>
            </w:r>
          </w:p>
        </w:tc>
        <w:tc>
          <w:tcPr>
            <w:tcW w:w="0" w:type="auto"/>
            <w:hideMark/>
          </w:tcPr>
          <w:p w14:paraId="4B68228E" w14:textId="77777777" w:rsidR="00AF6668" w:rsidRPr="00AF6668" w:rsidRDefault="00AF6668" w:rsidP="00AF6668">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AF6668">
              <w:rPr>
                <w:lang w:val="en-GB"/>
              </w:rPr>
              <w:t>Allowed</w:t>
            </w:r>
          </w:p>
        </w:tc>
      </w:tr>
    </w:tbl>
    <w:p w14:paraId="11F1AB6E" w14:textId="1753F081" w:rsidR="00AF6668" w:rsidRDefault="00AF6668" w:rsidP="00AF6668"/>
    <w:p w14:paraId="47F02AFA" w14:textId="6408D600" w:rsidR="002A28D3" w:rsidRDefault="002A28D3" w:rsidP="00AF6668">
      <w:r>
        <w:t>Workflow:</w:t>
      </w:r>
    </w:p>
    <w:p w14:paraId="0F96F832" w14:textId="72ABC549" w:rsidR="002A28D3" w:rsidRPr="00AF6668" w:rsidRDefault="002A28D3" w:rsidP="00AF6668">
      <w:r w:rsidRPr="002A28D3">
        <w:drawing>
          <wp:inline distT="0" distB="0" distL="0" distR="0" wp14:anchorId="42BC6ADE" wp14:editId="515CAF79">
            <wp:extent cx="1733639" cy="3276768"/>
            <wp:effectExtent l="0" t="0" r="0" b="0"/>
            <wp:docPr id="12790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8537" name=""/>
                    <pic:cNvPicPr/>
                  </pic:nvPicPr>
                  <pic:blipFill>
                    <a:blip r:embed="rId20"/>
                    <a:stretch>
                      <a:fillRect/>
                    </a:stretch>
                  </pic:blipFill>
                  <pic:spPr>
                    <a:xfrm>
                      <a:off x="0" y="0"/>
                      <a:ext cx="1733639" cy="3276768"/>
                    </a:xfrm>
                    <a:prstGeom prst="rect">
                      <a:avLst/>
                    </a:prstGeom>
                  </pic:spPr>
                </pic:pic>
              </a:graphicData>
            </a:graphic>
          </wp:inline>
        </w:drawing>
      </w:r>
    </w:p>
    <w:p w14:paraId="49758835" w14:textId="52AE3B33" w:rsidR="00C820AA" w:rsidRDefault="002A28D3">
      <w:r w:rsidRPr="002A28D3">
        <w:t>This allows the system to preserve the underlying S3 object while hiding the document from normal application-level access.</w:t>
      </w:r>
    </w:p>
    <w:p w14:paraId="6E779E77" w14:textId="77777777" w:rsidR="002A28D3" w:rsidRDefault="002A28D3"/>
    <w:p w14:paraId="736C4681" w14:textId="77777777" w:rsidR="002A28D3" w:rsidRDefault="002A28D3"/>
    <w:p w14:paraId="09D88F0D" w14:textId="77777777" w:rsidR="002A28D3" w:rsidRDefault="002A28D3"/>
    <w:p w14:paraId="68E573DD" w14:textId="77777777" w:rsidR="002A28D3" w:rsidRDefault="002A28D3"/>
    <w:p w14:paraId="5DB41402" w14:textId="77777777" w:rsidR="002A28D3" w:rsidRDefault="002A28D3">
      <w:pPr>
        <w:rPr>
          <w:rFonts w:hint="eastAsia"/>
        </w:rPr>
      </w:pPr>
    </w:p>
    <w:p w14:paraId="3CF72AEE" w14:textId="77777777" w:rsidR="00C820AA" w:rsidRDefault="00000000">
      <w:pPr>
        <w:pStyle w:val="Heading2"/>
      </w:pPr>
      <w:r>
        <w:lastRenderedPageBreak/>
        <w:t>6.6 Audit Logging</w:t>
      </w:r>
    </w:p>
    <w:p w14:paraId="20C4147B" w14:textId="77777777" w:rsidR="002A28D3" w:rsidRPr="002A28D3" w:rsidRDefault="002A28D3" w:rsidP="002A28D3">
      <w:pPr>
        <w:rPr>
          <w:lang w:val="en-GB"/>
        </w:rPr>
      </w:pPr>
      <w:r w:rsidRPr="002A28D3">
        <w:rPr>
          <w:lang w:val="en-GB"/>
        </w:rPr>
        <w:t>he system records important document operations.</w:t>
      </w:r>
    </w:p>
    <w:p w14:paraId="1D527419" w14:textId="77777777" w:rsidR="002A28D3" w:rsidRPr="002A28D3" w:rsidRDefault="002A28D3" w:rsidP="002A28D3">
      <w:pPr>
        <w:rPr>
          <w:lang w:val="en-GB"/>
        </w:rPr>
      </w:pPr>
      <w:r w:rsidRPr="002A28D3">
        <w:rPr>
          <w:lang w:val="en-GB"/>
        </w:rPr>
        <w:t>Example audit attributes:</w:t>
      </w:r>
    </w:p>
    <w:tbl>
      <w:tblPr>
        <w:tblStyle w:val="GridTable4-Accent1"/>
        <w:tblW w:w="0" w:type="auto"/>
        <w:tblLook w:val="04A0" w:firstRow="1" w:lastRow="0" w:firstColumn="1" w:lastColumn="0" w:noHBand="0" w:noVBand="1"/>
      </w:tblPr>
      <w:tblGrid>
        <w:gridCol w:w="1533"/>
        <w:gridCol w:w="3410"/>
      </w:tblGrid>
      <w:tr w:rsidR="002A28D3" w:rsidRPr="002A28D3" w14:paraId="4DD68831" w14:textId="77777777" w:rsidTr="002A2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CAC82" w14:textId="77777777" w:rsidR="002A28D3" w:rsidRPr="002A28D3" w:rsidRDefault="002A28D3" w:rsidP="002A28D3">
            <w:pPr>
              <w:spacing w:after="200" w:line="276" w:lineRule="auto"/>
              <w:rPr>
                <w:lang w:val="en-GB"/>
              </w:rPr>
            </w:pPr>
            <w:r w:rsidRPr="002A28D3">
              <w:rPr>
                <w:lang w:val="en-GB"/>
              </w:rPr>
              <w:t>Attribute</w:t>
            </w:r>
          </w:p>
        </w:tc>
        <w:tc>
          <w:tcPr>
            <w:tcW w:w="0" w:type="auto"/>
            <w:hideMark/>
          </w:tcPr>
          <w:p w14:paraId="55B2F7BA" w14:textId="77777777" w:rsidR="002A28D3" w:rsidRPr="002A28D3" w:rsidRDefault="002A28D3" w:rsidP="002A28D3">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2A28D3">
              <w:rPr>
                <w:lang w:val="en-GB"/>
              </w:rPr>
              <w:t>Example</w:t>
            </w:r>
          </w:p>
        </w:tc>
      </w:tr>
      <w:tr w:rsidR="002A28D3" w:rsidRPr="002A28D3" w14:paraId="2B8D3F2F"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38FAD" w14:textId="77777777" w:rsidR="002A28D3" w:rsidRPr="002A28D3" w:rsidRDefault="002A28D3" w:rsidP="002A28D3">
            <w:pPr>
              <w:spacing w:after="200" w:line="276" w:lineRule="auto"/>
              <w:rPr>
                <w:lang w:val="en-GB"/>
              </w:rPr>
            </w:pPr>
            <w:r w:rsidRPr="002A28D3">
              <w:rPr>
                <w:lang w:val="en-GB"/>
              </w:rPr>
              <w:t>audit_id</w:t>
            </w:r>
          </w:p>
        </w:tc>
        <w:tc>
          <w:tcPr>
            <w:tcW w:w="0" w:type="auto"/>
            <w:hideMark/>
          </w:tcPr>
          <w:p w14:paraId="671BAB73"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AUD-UPLOAD-20260810-ABC123</w:t>
            </w:r>
          </w:p>
        </w:tc>
      </w:tr>
      <w:tr w:rsidR="002A28D3" w:rsidRPr="002A28D3" w14:paraId="184CDF47"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64BDB0D5" w14:textId="77777777" w:rsidR="002A28D3" w:rsidRPr="002A28D3" w:rsidRDefault="002A28D3" w:rsidP="002A28D3">
            <w:pPr>
              <w:spacing w:after="200" w:line="276" w:lineRule="auto"/>
              <w:rPr>
                <w:lang w:val="en-GB"/>
              </w:rPr>
            </w:pPr>
            <w:r w:rsidRPr="002A28D3">
              <w:rPr>
                <w:lang w:val="en-GB"/>
              </w:rPr>
              <w:t>user_id</w:t>
            </w:r>
          </w:p>
        </w:tc>
        <w:tc>
          <w:tcPr>
            <w:tcW w:w="0" w:type="auto"/>
            <w:hideMark/>
          </w:tcPr>
          <w:p w14:paraId="5C35D583"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hr001</w:t>
            </w:r>
          </w:p>
        </w:tc>
      </w:tr>
      <w:tr w:rsidR="002A28D3" w:rsidRPr="002A28D3" w14:paraId="2FE16174"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E74B8" w14:textId="77777777" w:rsidR="002A28D3" w:rsidRPr="002A28D3" w:rsidRDefault="002A28D3" w:rsidP="002A28D3">
            <w:pPr>
              <w:spacing w:after="200" w:line="276" w:lineRule="auto"/>
              <w:rPr>
                <w:lang w:val="en-GB"/>
              </w:rPr>
            </w:pPr>
            <w:r w:rsidRPr="002A28D3">
              <w:rPr>
                <w:lang w:val="en-GB"/>
              </w:rPr>
              <w:t>employee_id</w:t>
            </w:r>
          </w:p>
        </w:tc>
        <w:tc>
          <w:tcPr>
            <w:tcW w:w="0" w:type="auto"/>
            <w:hideMark/>
          </w:tcPr>
          <w:p w14:paraId="23708D17"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EMP001</w:t>
            </w:r>
          </w:p>
        </w:tc>
      </w:tr>
      <w:tr w:rsidR="002A28D3" w:rsidRPr="002A28D3" w14:paraId="70A874DB"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74647E85" w14:textId="77777777" w:rsidR="002A28D3" w:rsidRPr="002A28D3" w:rsidRDefault="002A28D3" w:rsidP="002A28D3">
            <w:pPr>
              <w:spacing w:after="200" w:line="276" w:lineRule="auto"/>
              <w:rPr>
                <w:lang w:val="en-GB"/>
              </w:rPr>
            </w:pPr>
            <w:r w:rsidRPr="002A28D3">
              <w:rPr>
                <w:lang w:val="en-GB"/>
              </w:rPr>
              <w:t>action</w:t>
            </w:r>
          </w:p>
        </w:tc>
        <w:tc>
          <w:tcPr>
            <w:tcW w:w="0" w:type="auto"/>
            <w:hideMark/>
          </w:tcPr>
          <w:p w14:paraId="4E56BD49"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UPLOAD</w:t>
            </w:r>
          </w:p>
        </w:tc>
      </w:tr>
      <w:tr w:rsidR="002A28D3" w:rsidRPr="002A28D3" w14:paraId="4A676032"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7DF83" w14:textId="77777777" w:rsidR="002A28D3" w:rsidRPr="002A28D3" w:rsidRDefault="002A28D3" w:rsidP="002A28D3">
            <w:pPr>
              <w:spacing w:after="200" w:line="276" w:lineRule="auto"/>
              <w:rPr>
                <w:lang w:val="en-GB"/>
              </w:rPr>
            </w:pPr>
            <w:r w:rsidRPr="002A28D3">
              <w:rPr>
                <w:lang w:val="en-GB"/>
              </w:rPr>
              <w:t>document_id</w:t>
            </w:r>
          </w:p>
        </w:tc>
        <w:tc>
          <w:tcPr>
            <w:tcW w:w="0" w:type="auto"/>
            <w:hideMark/>
          </w:tcPr>
          <w:p w14:paraId="22665213"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DOCB81FCD68</w:t>
            </w:r>
          </w:p>
        </w:tc>
      </w:tr>
      <w:tr w:rsidR="002A28D3" w:rsidRPr="002A28D3" w14:paraId="73ADBE0E"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7AE227F7" w14:textId="77777777" w:rsidR="002A28D3" w:rsidRPr="002A28D3" w:rsidRDefault="002A28D3" w:rsidP="002A28D3">
            <w:pPr>
              <w:spacing w:after="200" w:line="276" w:lineRule="auto"/>
              <w:rPr>
                <w:lang w:val="en-GB"/>
              </w:rPr>
            </w:pPr>
            <w:r w:rsidRPr="002A28D3">
              <w:rPr>
                <w:lang w:val="en-GB"/>
              </w:rPr>
              <w:t>remarks</w:t>
            </w:r>
          </w:p>
        </w:tc>
        <w:tc>
          <w:tcPr>
            <w:tcW w:w="0" w:type="auto"/>
            <w:hideMark/>
          </w:tcPr>
          <w:p w14:paraId="51242BB6"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Document uploaded successfully</w:t>
            </w:r>
          </w:p>
        </w:tc>
      </w:tr>
      <w:tr w:rsidR="002A28D3" w:rsidRPr="002A28D3" w14:paraId="0E225BC6"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1103A" w14:textId="77777777" w:rsidR="002A28D3" w:rsidRPr="002A28D3" w:rsidRDefault="002A28D3" w:rsidP="002A28D3">
            <w:pPr>
              <w:spacing w:after="200" w:line="276" w:lineRule="auto"/>
              <w:rPr>
                <w:lang w:val="en-GB"/>
              </w:rPr>
            </w:pPr>
            <w:r w:rsidRPr="002A28D3">
              <w:rPr>
                <w:lang w:val="en-GB"/>
              </w:rPr>
              <w:t>timestamp</w:t>
            </w:r>
          </w:p>
        </w:tc>
        <w:tc>
          <w:tcPr>
            <w:tcW w:w="0" w:type="auto"/>
            <w:hideMark/>
          </w:tcPr>
          <w:p w14:paraId="05B865B4"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ISO UTC timestamp</w:t>
            </w:r>
          </w:p>
        </w:tc>
      </w:tr>
    </w:tbl>
    <w:p w14:paraId="7136B67D" w14:textId="349600AA" w:rsidR="00C820AA" w:rsidRDefault="002A28D3">
      <w:pPr>
        <w:rPr>
          <w:rFonts w:hint="eastAsia"/>
        </w:rPr>
      </w:pPr>
      <w:r w:rsidRPr="002A28D3">
        <w:t>[FIGURE 6.5 — DynamoDB Audit Log Screenshot]</w:t>
      </w:r>
    </w:p>
    <w:p w14:paraId="5B03C4EE" w14:textId="77777777" w:rsidR="00C820AA" w:rsidRDefault="00000000">
      <w:pPr>
        <w:rPr>
          <w:rFonts w:hint="eastAsia"/>
        </w:rPr>
      </w:pPr>
      <w:r>
        <w:br w:type="page"/>
      </w:r>
    </w:p>
    <w:p w14:paraId="3AA6D17A" w14:textId="77777777" w:rsidR="00C820AA" w:rsidRDefault="00000000">
      <w:pPr>
        <w:pStyle w:val="Heading1"/>
      </w:pPr>
      <w:r>
        <w:lastRenderedPageBreak/>
        <w:t>7. API Gateway</w:t>
      </w:r>
    </w:p>
    <w:p w14:paraId="2CBF0831" w14:textId="77777777" w:rsidR="00C820AA" w:rsidRDefault="00000000">
      <w:pPr>
        <w:pStyle w:val="Heading2"/>
      </w:pPr>
      <w:r>
        <w:t>7.1 API Architecture</w:t>
      </w:r>
    </w:p>
    <w:p w14:paraId="713A4593" w14:textId="77777777" w:rsidR="002A28D3" w:rsidRPr="002A28D3" w:rsidRDefault="002A28D3" w:rsidP="002A28D3">
      <w:pPr>
        <w:rPr>
          <w:lang w:val="en-GB"/>
        </w:rPr>
      </w:pPr>
      <w:r w:rsidRPr="002A28D3">
        <w:rPr>
          <w:lang w:val="en-GB"/>
        </w:rPr>
        <w:t>API Gateway provides the public REST interface for the backend.</w:t>
      </w:r>
    </w:p>
    <w:p w14:paraId="113F7C8F" w14:textId="6C6A923F" w:rsidR="002A28D3" w:rsidRPr="002A28D3" w:rsidRDefault="002A28D3" w:rsidP="002A28D3">
      <w:pPr>
        <w:rPr>
          <w:lang w:val="en-GB"/>
        </w:rPr>
      </w:pPr>
      <w:r w:rsidRPr="002A28D3">
        <w:rPr>
          <w:lang w:val="en-GB"/>
        </w:rPr>
        <w:t>Base URL:https://c9d8wcytpj.execute-api.us-east-1.amazonaws.com/prod</w:t>
      </w:r>
    </w:p>
    <w:p w14:paraId="27DB6D48" w14:textId="77777777" w:rsidR="002A28D3" w:rsidRPr="002A28D3" w:rsidRDefault="002A28D3" w:rsidP="002A28D3"/>
    <w:p w14:paraId="37AA1598" w14:textId="77777777" w:rsidR="00C820AA" w:rsidRDefault="00C820AA">
      <w:pPr>
        <w:rPr>
          <w:rFonts w:hint="eastAsia"/>
        </w:rPr>
      </w:pPr>
    </w:p>
    <w:p w14:paraId="130B413D" w14:textId="77777777" w:rsidR="00C820AA" w:rsidRDefault="00000000">
      <w:pPr>
        <w:pStyle w:val="Heading2"/>
      </w:pPr>
      <w:r>
        <w:t>7.2 Endpoint Design</w:t>
      </w:r>
    </w:p>
    <w:tbl>
      <w:tblPr>
        <w:tblStyle w:val="GridTable4-Accent1"/>
        <w:tblW w:w="0" w:type="auto"/>
        <w:tblLook w:val="04A0" w:firstRow="1" w:lastRow="0" w:firstColumn="1" w:lastColumn="0" w:noHBand="0" w:noVBand="1"/>
      </w:tblPr>
      <w:tblGrid>
        <w:gridCol w:w="980"/>
        <w:gridCol w:w="2076"/>
        <w:gridCol w:w="2010"/>
      </w:tblGrid>
      <w:tr w:rsidR="002A28D3" w:rsidRPr="002A28D3" w14:paraId="791FF6C9" w14:textId="77777777" w:rsidTr="002A2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6690D" w14:textId="77777777" w:rsidR="002A28D3" w:rsidRPr="002A28D3" w:rsidRDefault="002A28D3" w:rsidP="002A28D3">
            <w:pPr>
              <w:spacing w:after="200" w:line="276" w:lineRule="auto"/>
              <w:rPr>
                <w:lang w:val="en-GB"/>
              </w:rPr>
            </w:pPr>
            <w:r w:rsidRPr="002A28D3">
              <w:rPr>
                <w:lang w:val="en-GB"/>
              </w:rPr>
              <w:t>Method</w:t>
            </w:r>
          </w:p>
        </w:tc>
        <w:tc>
          <w:tcPr>
            <w:tcW w:w="0" w:type="auto"/>
            <w:hideMark/>
          </w:tcPr>
          <w:p w14:paraId="5728C5CD" w14:textId="77777777" w:rsidR="002A28D3" w:rsidRPr="002A28D3" w:rsidRDefault="002A28D3" w:rsidP="002A28D3">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2A28D3">
              <w:rPr>
                <w:lang w:val="en-GB"/>
              </w:rPr>
              <w:t>Endpoint</w:t>
            </w:r>
          </w:p>
        </w:tc>
        <w:tc>
          <w:tcPr>
            <w:tcW w:w="0" w:type="auto"/>
            <w:hideMark/>
          </w:tcPr>
          <w:p w14:paraId="52393E83" w14:textId="77777777" w:rsidR="002A28D3" w:rsidRPr="002A28D3" w:rsidRDefault="002A28D3" w:rsidP="002A28D3">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2A28D3">
              <w:rPr>
                <w:lang w:val="en-GB"/>
              </w:rPr>
              <w:t>Lambda</w:t>
            </w:r>
          </w:p>
        </w:tc>
      </w:tr>
      <w:tr w:rsidR="002A28D3" w:rsidRPr="002A28D3" w14:paraId="6B91451A"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B7CFF" w14:textId="77777777" w:rsidR="002A28D3" w:rsidRPr="002A28D3" w:rsidRDefault="002A28D3" w:rsidP="002A28D3">
            <w:pPr>
              <w:spacing w:after="200" w:line="276" w:lineRule="auto"/>
              <w:rPr>
                <w:lang w:val="en-GB"/>
              </w:rPr>
            </w:pPr>
            <w:r w:rsidRPr="002A28D3">
              <w:rPr>
                <w:lang w:val="en-GB"/>
              </w:rPr>
              <w:t>POST</w:t>
            </w:r>
          </w:p>
        </w:tc>
        <w:tc>
          <w:tcPr>
            <w:tcW w:w="0" w:type="auto"/>
            <w:hideMark/>
          </w:tcPr>
          <w:p w14:paraId="1D0725C5"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/upload</w:t>
            </w:r>
          </w:p>
        </w:tc>
        <w:tc>
          <w:tcPr>
            <w:tcW w:w="0" w:type="auto"/>
            <w:hideMark/>
          </w:tcPr>
          <w:p w14:paraId="3640B5F5"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Upload Lambda</w:t>
            </w:r>
          </w:p>
        </w:tc>
      </w:tr>
      <w:tr w:rsidR="002A28D3" w:rsidRPr="002A28D3" w14:paraId="6A17034F"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3F14F320" w14:textId="77777777" w:rsidR="002A28D3" w:rsidRPr="002A28D3" w:rsidRDefault="002A28D3" w:rsidP="002A28D3">
            <w:pPr>
              <w:spacing w:after="200" w:line="276" w:lineRule="auto"/>
              <w:rPr>
                <w:lang w:val="en-GB"/>
              </w:rPr>
            </w:pPr>
            <w:r w:rsidRPr="002A28D3">
              <w:rPr>
                <w:lang w:val="en-GB"/>
              </w:rPr>
              <w:t>GET</w:t>
            </w:r>
          </w:p>
        </w:tc>
        <w:tc>
          <w:tcPr>
            <w:tcW w:w="0" w:type="auto"/>
            <w:hideMark/>
          </w:tcPr>
          <w:p w14:paraId="21BFF60F"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/files</w:t>
            </w:r>
          </w:p>
        </w:tc>
        <w:tc>
          <w:tcPr>
            <w:tcW w:w="0" w:type="auto"/>
            <w:hideMark/>
          </w:tcPr>
          <w:p w14:paraId="5C4F5259"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List Lambda</w:t>
            </w:r>
          </w:p>
        </w:tc>
      </w:tr>
      <w:tr w:rsidR="002A28D3" w:rsidRPr="002A28D3" w14:paraId="1FE4E3A4"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6EBE2" w14:textId="77777777" w:rsidR="002A28D3" w:rsidRPr="002A28D3" w:rsidRDefault="002A28D3" w:rsidP="002A28D3">
            <w:pPr>
              <w:spacing w:after="200" w:line="276" w:lineRule="auto"/>
              <w:rPr>
                <w:lang w:val="en-GB"/>
              </w:rPr>
            </w:pPr>
            <w:r w:rsidRPr="002A28D3">
              <w:rPr>
                <w:lang w:val="en-GB"/>
              </w:rPr>
              <w:t>GET</w:t>
            </w:r>
          </w:p>
        </w:tc>
        <w:tc>
          <w:tcPr>
            <w:tcW w:w="0" w:type="auto"/>
            <w:hideMark/>
          </w:tcPr>
          <w:p w14:paraId="28F3EC15"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/download/{doc_id}</w:t>
            </w:r>
          </w:p>
        </w:tc>
        <w:tc>
          <w:tcPr>
            <w:tcW w:w="0" w:type="auto"/>
            <w:hideMark/>
          </w:tcPr>
          <w:p w14:paraId="30B4B733"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Download Lambda</w:t>
            </w:r>
          </w:p>
        </w:tc>
      </w:tr>
      <w:tr w:rsidR="002A28D3" w:rsidRPr="002A28D3" w14:paraId="7324BD6E"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2AFDC254" w14:textId="77777777" w:rsidR="002A28D3" w:rsidRPr="002A28D3" w:rsidRDefault="002A28D3" w:rsidP="002A28D3">
            <w:pPr>
              <w:spacing w:after="200" w:line="276" w:lineRule="auto"/>
              <w:rPr>
                <w:lang w:val="en-GB"/>
              </w:rPr>
            </w:pPr>
            <w:r w:rsidRPr="002A28D3">
              <w:rPr>
                <w:lang w:val="en-GB"/>
              </w:rPr>
              <w:t>DELETE</w:t>
            </w:r>
          </w:p>
        </w:tc>
        <w:tc>
          <w:tcPr>
            <w:tcW w:w="0" w:type="auto"/>
            <w:hideMark/>
          </w:tcPr>
          <w:p w14:paraId="6414C962"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/files/{doc_id}</w:t>
            </w:r>
          </w:p>
        </w:tc>
        <w:tc>
          <w:tcPr>
            <w:tcW w:w="0" w:type="auto"/>
            <w:hideMark/>
          </w:tcPr>
          <w:p w14:paraId="0C7EAFA3"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Delete Lambda</w:t>
            </w:r>
          </w:p>
        </w:tc>
      </w:tr>
    </w:tbl>
    <w:p w14:paraId="68DE358A" w14:textId="77777777" w:rsidR="002A28D3" w:rsidRDefault="002A28D3" w:rsidP="002A28D3">
      <w:pPr>
        <w:rPr>
          <w:lang w:val="en-GB"/>
        </w:rPr>
      </w:pPr>
    </w:p>
    <w:p w14:paraId="69EA03A0" w14:textId="3B8B44E1" w:rsidR="002A28D3" w:rsidRPr="002A28D3" w:rsidRDefault="002A28D3" w:rsidP="002A28D3">
      <w:pPr>
        <w:rPr>
          <w:lang w:val="en-GB"/>
        </w:rPr>
      </w:pPr>
      <w:r w:rsidRPr="002A28D3">
        <w:rPr>
          <w:lang w:val="en-GB"/>
        </w:rPr>
        <w:t>The API uses {doc_id} as a path parameter.</w:t>
      </w:r>
    </w:p>
    <w:p w14:paraId="1B4D5B15" w14:textId="20FA408E" w:rsidR="002A28D3" w:rsidRPr="002A28D3" w:rsidRDefault="002A28D3" w:rsidP="002A28D3">
      <w:pPr>
        <w:rPr>
          <w:lang w:val="en-GB"/>
        </w:rPr>
      </w:pPr>
      <w:r w:rsidRPr="002A28D3">
        <w:rPr>
          <w:lang w:val="en-GB"/>
        </w:rPr>
        <w:t>For example:</w:t>
      </w:r>
      <w:r>
        <w:rPr>
          <w:lang w:val="en-GB"/>
        </w:rPr>
        <w:t xml:space="preserve"> </w:t>
      </w:r>
      <w:r w:rsidRPr="002A28D3">
        <w:rPr>
          <w:lang w:val="en-GB"/>
        </w:rPr>
        <w:t>GET /download/DOCB81FCD68</w:t>
      </w:r>
    </w:p>
    <w:p w14:paraId="01ABF9DE" w14:textId="77777777" w:rsidR="002A28D3" w:rsidRPr="002A28D3" w:rsidRDefault="002A28D3" w:rsidP="002A28D3">
      <w:pPr>
        <w:rPr>
          <w:lang w:val="en-GB"/>
        </w:rPr>
      </w:pPr>
      <w:r w:rsidRPr="002A28D3">
        <w:rPr>
          <w:lang w:val="en-GB"/>
        </w:rPr>
        <w:t>API Gateway converts this into:</w:t>
      </w:r>
    </w:p>
    <w:p w14:paraId="7D60AD8E" w14:textId="7D472D32" w:rsidR="002A28D3" w:rsidRPr="002A28D3" w:rsidRDefault="002A28D3" w:rsidP="002A28D3">
      <w:r w:rsidRPr="002A28D3">
        <w:rPr>
          <w:lang w:val="en-GB"/>
        </w:rPr>
        <w:drawing>
          <wp:inline distT="0" distB="0" distL="0" distR="0" wp14:anchorId="2E9DE1C8" wp14:editId="79EB90FE">
            <wp:extent cx="1930499" cy="1295467"/>
            <wp:effectExtent l="0" t="0" r="0" b="0"/>
            <wp:docPr id="210561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2878" name=""/>
                    <pic:cNvPicPr/>
                  </pic:nvPicPr>
                  <pic:blipFill>
                    <a:blip r:embed="rId21"/>
                    <a:stretch>
                      <a:fillRect/>
                    </a:stretch>
                  </pic:blipFill>
                  <pic:spPr>
                    <a:xfrm>
                      <a:off x="0" y="0"/>
                      <a:ext cx="1930499" cy="1295467"/>
                    </a:xfrm>
                    <a:prstGeom prst="rect">
                      <a:avLst/>
                    </a:prstGeom>
                  </pic:spPr>
                </pic:pic>
              </a:graphicData>
            </a:graphic>
          </wp:inline>
        </w:drawing>
      </w:r>
    </w:p>
    <w:p w14:paraId="31D26C8B" w14:textId="77777777" w:rsidR="00C820AA" w:rsidRDefault="00C820AA"/>
    <w:p w14:paraId="263747DB" w14:textId="77777777" w:rsidR="002A28D3" w:rsidRDefault="002A28D3"/>
    <w:p w14:paraId="0B45FFF9" w14:textId="77777777" w:rsidR="002A28D3" w:rsidRDefault="002A28D3"/>
    <w:p w14:paraId="310BB03D" w14:textId="77777777" w:rsidR="002A28D3" w:rsidRDefault="002A28D3"/>
    <w:p w14:paraId="278DD6AD" w14:textId="77777777" w:rsidR="002A28D3" w:rsidRDefault="002A28D3">
      <w:pPr>
        <w:rPr>
          <w:rFonts w:hint="eastAsia"/>
        </w:rPr>
      </w:pPr>
    </w:p>
    <w:p w14:paraId="709AF0DA" w14:textId="77777777" w:rsidR="00C820AA" w:rsidRDefault="00000000">
      <w:pPr>
        <w:pStyle w:val="Heading2"/>
      </w:pPr>
      <w:r>
        <w:lastRenderedPageBreak/>
        <w:t>7.3 Cognito Authorizer</w:t>
      </w:r>
    </w:p>
    <w:p w14:paraId="4C83AA2F" w14:textId="77777777" w:rsidR="002A28D3" w:rsidRPr="002A28D3" w:rsidRDefault="002A28D3" w:rsidP="002A28D3">
      <w:pPr>
        <w:rPr>
          <w:lang w:val="en-GB"/>
        </w:rPr>
      </w:pPr>
      <w:r w:rsidRPr="002A28D3">
        <w:rPr>
          <w:lang w:val="en-GB"/>
        </w:rPr>
        <w:t>The API Gateway methods use the Cognito authorizer.</w:t>
      </w:r>
    </w:p>
    <w:p w14:paraId="25D18A15" w14:textId="77777777" w:rsidR="002A28D3" w:rsidRDefault="002A28D3" w:rsidP="002A28D3">
      <w:pPr>
        <w:rPr>
          <w:lang w:val="en-GB"/>
        </w:rPr>
      </w:pPr>
      <w:r w:rsidRPr="002A28D3">
        <w:rPr>
          <w:lang w:val="en-GB"/>
        </w:rPr>
        <w:drawing>
          <wp:inline distT="0" distB="0" distL="0" distR="0" wp14:anchorId="3180AE9D" wp14:editId="30B788CA">
            <wp:extent cx="1816193" cy="2006703"/>
            <wp:effectExtent l="0" t="0" r="0" b="0"/>
            <wp:docPr id="139117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78411" name=""/>
                    <pic:cNvPicPr/>
                  </pic:nvPicPr>
                  <pic:blipFill>
                    <a:blip r:embed="rId22"/>
                    <a:stretch>
                      <a:fillRect/>
                    </a:stretch>
                  </pic:blipFill>
                  <pic:spPr>
                    <a:xfrm>
                      <a:off x="0" y="0"/>
                      <a:ext cx="1816193" cy="2006703"/>
                    </a:xfrm>
                    <a:prstGeom prst="rect">
                      <a:avLst/>
                    </a:prstGeom>
                  </pic:spPr>
                </pic:pic>
              </a:graphicData>
            </a:graphic>
          </wp:inline>
        </w:drawing>
      </w:r>
      <w:r w:rsidRPr="002A28D3">
        <w:rPr>
          <w:lang w:val="en-GB"/>
        </w:rPr>
        <w:t xml:space="preserve"> </w:t>
      </w:r>
    </w:p>
    <w:p w14:paraId="6F846107" w14:textId="07716F90" w:rsidR="002A28D3" w:rsidRPr="002A28D3" w:rsidRDefault="002A28D3" w:rsidP="002A28D3">
      <w:pPr>
        <w:rPr>
          <w:lang w:val="en-GB"/>
        </w:rPr>
      </w:pPr>
      <w:r w:rsidRPr="002A28D3">
        <w:rPr>
          <w:b/>
          <w:bCs/>
          <w:lang w:val="en-GB"/>
        </w:rPr>
        <w:t>[FIGURE 7.1 — API Gateway Resource Tree]</w:t>
      </w:r>
    </w:p>
    <w:p w14:paraId="448B44BA" w14:textId="77777777" w:rsidR="002A28D3" w:rsidRPr="002A28D3" w:rsidRDefault="002A28D3" w:rsidP="002A28D3">
      <w:pPr>
        <w:rPr>
          <w:lang w:val="en-GB"/>
        </w:rPr>
      </w:pPr>
      <w:r w:rsidRPr="002A28D3">
        <w:rPr>
          <w:b/>
          <w:bCs/>
          <w:lang w:val="en-GB"/>
        </w:rPr>
        <w:t>[FIGURE 7.2 — Cognito Authorizer Configuration]</w:t>
      </w:r>
    </w:p>
    <w:p w14:paraId="6446ED79" w14:textId="77777777" w:rsidR="002A28D3" w:rsidRPr="002A28D3" w:rsidRDefault="002A28D3" w:rsidP="002A28D3"/>
    <w:p w14:paraId="0316CBAB" w14:textId="77777777" w:rsidR="00C820AA" w:rsidRDefault="00C820AA">
      <w:pPr>
        <w:rPr>
          <w:rFonts w:hint="eastAsia"/>
        </w:rPr>
      </w:pPr>
    </w:p>
    <w:p w14:paraId="1C9004F6" w14:textId="77777777" w:rsidR="00C820AA" w:rsidRDefault="00000000">
      <w:pPr>
        <w:pStyle w:val="Heading2"/>
      </w:pPr>
      <w:r>
        <w:t>7.4 Request and Response Examples</w:t>
      </w:r>
    </w:p>
    <w:p w14:paraId="260DF9DC" w14:textId="170A7043" w:rsidR="002A28D3" w:rsidRPr="002A28D3" w:rsidRDefault="002A28D3" w:rsidP="002A28D3">
      <w:r>
        <w:t>Examples add from json</w:t>
      </w:r>
    </w:p>
    <w:p w14:paraId="5C1B20CB" w14:textId="77777777" w:rsidR="00C820AA" w:rsidRDefault="00C820AA">
      <w:pPr>
        <w:rPr>
          <w:rFonts w:hint="eastAsia"/>
        </w:rPr>
      </w:pPr>
    </w:p>
    <w:p w14:paraId="17C5EAE8" w14:textId="77777777" w:rsidR="00C820AA" w:rsidRDefault="00000000">
      <w:pPr>
        <w:rPr>
          <w:rFonts w:hint="eastAsia"/>
        </w:rPr>
      </w:pPr>
      <w:r>
        <w:br w:type="page"/>
      </w:r>
    </w:p>
    <w:p w14:paraId="1ED193FC" w14:textId="77777777" w:rsidR="00C820AA" w:rsidRDefault="00000000">
      <w:pPr>
        <w:pStyle w:val="Heading1"/>
      </w:pPr>
      <w:r>
        <w:lastRenderedPageBreak/>
        <w:t>8. Frontend and Integration</w:t>
      </w:r>
    </w:p>
    <w:p w14:paraId="080E42FC" w14:textId="660E3B6D" w:rsidR="002A28D3" w:rsidRPr="002A28D3" w:rsidRDefault="002A28D3" w:rsidP="002A28D3">
      <w:r w:rsidRPr="002A28D3">
        <w:t>This section should be written based on the frontend your teammate actually builds, so we should leave some screenshot/content placeholders for now.</w:t>
      </w:r>
    </w:p>
    <w:p w14:paraId="6926EBE2" w14:textId="77777777" w:rsidR="00C820AA" w:rsidRDefault="00000000">
      <w:pPr>
        <w:pStyle w:val="Heading2"/>
      </w:pPr>
      <w:r>
        <w:t>8.1 Frontend Architecture</w:t>
      </w:r>
    </w:p>
    <w:p w14:paraId="2F13D474" w14:textId="227AF9DE" w:rsidR="002A28D3" w:rsidRDefault="002A28D3" w:rsidP="002A28D3">
      <w:r w:rsidRPr="002A28D3">
        <w:t>The frontend acts as the presentation layer.</w:t>
      </w:r>
    </w:p>
    <w:p w14:paraId="6525D0FD" w14:textId="441114DF" w:rsidR="002A28D3" w:rsidRPr="002A28D3" w:rsidRDefault="002A28D3" w:rsidP="002A28D3">
      <w:r w:rsidRPr="002A28D3">
        <w:t>[FIGURE 8.1 — Frontend-to-AWS Integration]</w:t>
      </w:r>
    </w:p>
    <w:p w14:paraId="153425EE" w14:textId="77777777" w:rsidR="00C820AA" w:rsidRDefault="00C820AA">
      <w:pPr>
        <w:rPr>
          <w:rFonts w:hint="eastAsia"/>
        </w:rPr>
      </w:pPr>
    </w:p>
    <w:p w14:paraId="0C9FD35C" w14:textId="77777777" w:rsidR="00C820AA" w:rsidRDefault="00000000">
      <w:pPr>
        <w:pStyle w:val="Heading2"/>
      </w:pPr>
      <w:r>
        <w:t>8.2 Cognito Login</w:t>
      </w:r>
    </w:p>
    <w:p w14:paraId="60759706" w14:textId="77777777" w:rsidR="002A28D3" w:rsidRPr="002A28D3" w:rsidRDefault="002A28D3" w:rsidP="002A28D3">
      <w:pPr>
        <w:rPr>
          <w:lang w:val="en-GB"/>
        </w:rPr>
      </w:pPr>
      <w:r w:rsidRPr="002A28D3">
        <w:rPr>
          <w:lang w:val="en-GB"/>
        </w:rPr>
        <w:t>The frontend uses the Cognito User Pool to authenticate users.</w:t>
      </w:r>
    </w:p>
    <w:p w14:paraId="1A2FB5EC" w14:textId="77777777" w:rsidR="002A28D3" w:rsidRPr="002A28D3" w:rsidRDefault="002A28D3" w:rsidP="002A28D3">
      <w:pPr>
        <w:rPr>
          <w:lang w:val="en-GB"/>
        </w:rPr>
      </w:pPr>
      <w:r w:rsidRPr="002A28D3">
        <w:rPr>
          <w:lang w:val="en-GB"/>
        </w:rPr>
        <w:t>The frontend configuration includes:</w:t>
      </w:r>
    </w:p>
    <w:p w14:paraId="723A71D6" w14:textId="491724D9" w:rsidR="002A28D3" w:rsidRPr="002A28D3" w:rsidRDefault="002A28D3" w:rsidP="002A28D3">
      <w:r w:rsidRPr="002A28D3">
        <w:drawing>
          <wp:inline distT="0" distB="0" distL="0" distR="0" wp14:anchorId="17ED6483" wp14:editId="0935BA9A">
            <wp:extent cx="2921150" cy="1390721"/>
            <wp:effectExtent l="0" t="0" r="0" b="0"/>
            <wp:docPr id="69765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51343" name=""/>
                    <pic:cNvPicPr/>
                  </pic:nvPicPr>
                  <pic:blipFill>
                    <a:blip r:embed="rId23"/>
                    <a:stretch>
                      <a:fillRect/>
                    </a:stretch>
                  </pic:blipFill>
                  <pic:spPr>
                    <a:xfrm>
                      <a:off x="0" y="0"/>
                      <a:ext cx="2921150" cy="1390721"/>
                    </a:xfrm>
                    <a:prstGeom prst="rect">
                      <a:avLst/>
                    </a:prstGeom>
                  </pic:spPr>
                </pic:pic>
              </a:graphicData>
            </a:graphic>
          </wp:inline>
        </w:drawing>
      </w:r>
    </w:p>
    <w:p w14:paraId="6A7C373A" w14:textId="77777777" w:rsidR="00C820AA" w:rsidRDefault="00C820AA">
      <w:pPr>
        <w:rPr>
          <w:rFonts w:hint="eastAsia"/>
        </w:rPr>
      </w:pPr>
    </w:p>
    <w:p w14:paraId="3A5F9EDC" w14:textId="77777777" w:rsidR="00C820AA" w:rsidRDefault="00000000">
      <w:pPr>
        <w:pStyle w:val="Heading2"/>
      </w:pPr>
      <w:r>
        <w:t>8.3 API Integration</w:t>
      </w:r>
    </w:p>
    <w:p w14:paraId="73D3A2A2" w14:textId="0EFCDCD9" w:rsidR="002A28D3" w:rsidRPr="002A28D3" w:rsidRDefault="002A28D3" w:rsidP="002A28D3">
      <w:r w:rsidRPr="002A28D3">
        <w:drawing>
          <wp:inline distT="0" distB="0" distL="0" distR="0" wp14:anchorId="15B12A61" wp14:editId="2E11C191">
            <wp:extent cx="6126480" cy="3318510"/>
            <wp:effectExtent l="0" t="0" r="7620" b="0"/>
            <wp:docPr id="214568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8900" name=""/>
                    <pic:cNvPicPr/>
                  </pic:nvPicPr>
                  <pic:blipFill>
                    <a:blip r:embed="rId24"/>
                    <a:stretch>
                      <a:fillRect/>
                    </a:stretch>
                  </pic:blipFill>
                  <pic:spPr>
                    <a:xfrm>
                      <a:off x="0" y="0"/>
                      <a:ext cx="6126480" cy="3318510"/>
                    </a:xfrm>
                    <a:prstGeom prst="rect">
                      <a:avLst/>
                    </a:prstGeom>
                  </pic:spPr>
                </pic:pic>
              </a:graphicData>
            </a:graphic>
          </wp:inline>
        </w:drawing>
      </w:r>
    </w:p>
    <w:p w14:paraId="015E4241" w14:textId="77777777" w:rsidR="00C820AA" w:rsidRDefault="00C820AA">
      <w:pPr>
        <w:rPr>
          <w:rFonts w:hint="eastAsia"/>
        </w:rPr>
      </w:pPr>
    </w:p>
    <w:p w14:paraId="18207369" w14:textId="77777777" w:rsidR="00C820AA" w:rsidRDefault="00000000">
      <w:pPr>
        <w:pStyle w:val="Heading2"/>
      </w:pPr>
      <w:r>
        <w:t>8.4 File Management Interface</w:t>
      </w:r>
    </w:p>
    <w:p w14:paraId="23CE12FD" w14:textId="77777777" w:rsidR="002A28D3" w:rsidRPr="002A28D3" w:rsidRDefault="002A28D3" w:rsidP="002A28D3">
      <w:pPr>
        <w:rPr>
          <w:lang w:val="en-GB"/>
        </w:rPr>
      </w:pPr>
      <w:r w:rsidRPr="002A28D3">
        <w:rPr>
          <w:lang w:val="en-GB"/>
        </w:rPr>
        <w:t>The frontend should provide:</w:t>
      </w:r>
    </w:p>
    <w:p w14:paraId="33BB2B6F" w14:textId="77777777" w:rsidR="002A28D3" w:rsidRPr="002A28D3" w:rsidRDefault="002A28D3" w:rsidP="002A28D3">
      <w:pPr>
        <w:numPr>
          <w:ilvl w:val="0"/>
          <w:numId w:val="15"/>
        </w:numPr>
        <w:rPr>
          <w:lang w:val="en-GB"/>
        </w:rPr>
      </w:pPr>
      <w:r w:rsidRPr="002A28D3">
        <w:rPr>
          <w:lang w:val="en-GB"/>
        </w:rPr>
        <w:t xml:space="preserve">File listing </w:t>
      </w:r>
    </w:p>
    <w:p w14:paraId="2E7E0BA8" w14:textId="77777777" w:rsidR="002A28D3" w:rsidRPr="002A28D3" w:rsidRDefault="002A28D3" w:rsidP="002A28D3">
      <w:pPr>
        <w:numPr>
          <w:ilvl w:val="0"/>
          <w:numId w:val="15"/>
        </w:numPr>
        <w:rPr>
          <w:lang w:val="en-GB"/>
        </w:rPr>
      </w:pPr>
      <w:r w:rsidRPr="002A28D3">
        <w:rPr>
          <w:lang w:val="en-GB"/>
        </w:rPr>
        <w:t xml:space="preserve">Document-type grouping </w:t>
      </w:r>
    </w:p>
    <w:p w14:paraId="3491E6B3" w14:textId="77777777" w:rsidR="002A28D3" w:rsidRPr="002A28D3" w:rsidRDefault="002A28D3" w:rsidP="002A28D3">
      <w:pPr>
        <w:numPr>
          <w:ilvl w:val="0"/>
          <w:numId w:val="15"/>
        </w:numPr>
        <w:rPr>
          <w:lang w:val="en-GB"/>
        </w:rPr>
      </w:pPr>
      <w:r w:rsidRPr="002A28D3">
        <w:rPr>
          <w:lang w:val="en-GB"/>
        </w:rPr>
        <w:t xml:space="preserve">Upload </w:t>
      </w:r>
    </w:p>
    <w:p w14:paraId="5C4C437B" w14:textId="77777777" w:rsidR="002A28D3" w:rsidRPr="002A28D3" w:rsidRDefault="002A28D3" w:rsidP="002A28D3">
      <w:pPr>
        <w:numPr>
          <w:ilvl w:val="0"/>
          <w:numId w:val="15"/>
        </w:numPr>
        <w:rPr>
          <w:lang w:val="en-GB"/>
        </w:rPr>
      </w:pPr>
      <w:r w:rsidRPr="002A28D3">
        <w:rPr>
          <w:lang w:val="en-GB"/>
        </w:rPr>
        <w:t xml:space="preserve">Download </w:t>
      </w:r>
    </w:p>
    <w:p w14:paraId="74C5B972" w14:textId="77777777" w:rsidR="002A28D3" w:rsidRPr="002A28D3" w:rsidRDefault="002A28D3" w:rsidP="002A28D3">
      <w:pPr>
        <w:numPr>
          <w:ilvl w:val="0"/>
          <w:numId w:val="15"/>
        </w:numPr>
        <w:rPr>
          <w:lang w:val="en-GB"/>
        </w:rPr>
      </w:pPr>
      <w:r w:rsidRPr="002A28D3">
        <w:rPr>
          <w:lang w:val="en-GB"/>
        </w:rPr>
        <w:t xml:space="preserve">Delete </w:t>
      </w:r>
    </w:p>
    <w:p w14:paraId="60683C9A" w14:textId="77777777" w:rsidR="002A28D3" w:rsidRPr="002A28D3" w:rsidRDefault="002A28D3" w:rsidP="002A28D3">
      <w:pPr>
        <w:numPr>
          <w:ilvl w:val="0"/>
          <w:numId w:val="15"/>
        </w:numPr>
        <w:rPr>
          <w:lang w:val="en-GB"/>
        </w:rPr>
      </w:pPr>
      <w:r w:rsidRPr="002A28D3">
        <w:rPr>
          <w:lang w:val="en-GB"/>
        </w:rPr>
        <w:t xml:space="preserve">Search </w:t>
      </w:r>
    </w:p>
    <w:p w14:paraId="19E9D942" w14:textId="77777777" w:rsidR="002A28D3" w:rsidRPr="002A28D3" w:rsidRDefault="002A28D3" w:rsidP="002A28D3">
      <w:pPr>
        <w:numPr>
          <w:ilvl w:val="0"/>
          <w:numId w:val="15"/>
        </w:numPr>
        <w:rPr>
          <w:lang w:val="en-GB"/>
        </w:rPr>
      </w:pPr>
      <w:r w:rsidRPr="002A28D3">
        <w:rPr>
          <w:lang w:val="en-GB"/>
        </w:rPr>
        <w:t xml:space="preserve">Sorting </w:t>
      </w:r>
    </w:p>
    <w:p w14:paraId="3B406F60" w14:textId="77777777" w:rsidR="002A28D3" w:rsidRPr="002A28D3" w:rsidRDefault="002A28D3" w:rsidP="002A28D3">
      <w:pPr>
        <w:numPr>
          <w:ilvl w:val="0"/>
          <w:numId w:val="15"/>
        </w:numPr>
        <w:rPr>
          <w:lang w:val="en-GB"/>
        </w:rPr>
      </w:pPr>
      <w:r w:rsidRPr="002A28D3">
        <w:rPr>
          <w:lang w:val="en-GB"/>
        </w:rPr>
        <w:t xml:space="preserve">Tags </w:t>
      </w:r>
    </w:p>
    <w:p w14:paraId="31FD8AC5" w14:textId="77777777" w:rsidR="002A28D3" w:rsidRPr="002A28D3" w:rsidRDefault="002A28D3" w:rsidP="002A28D3">
      <w:pPr>
        <w:numPr>
          <w:ilvl w:val="0"/>
          <w:numId w:val="15"/>
        </w:numPr>
        <w:rPr>
          <w:lang w:val="en-GB"/>
        </w:rPr>
      </w:pPr>
      <w:r w:rsidRPr="002A28D3">
        <w:rPr>
          <w:lang w:val="en-GB"/>
        </w:rPr>
        <w:t xml:space="preserve">Version history </w:t>
      </w:r>
    </w:p>
    <w:p w14:paraId="66C179B0" w14:textId="77777777" w:rsidR="002A28D3" w:rsidRPr="002A28D3" w:rsidRDefault="002A28D3" w:rsidP="002A28D3">
      <w:pPr>
        <w:rPr>
          <w:lang w:val="en-GB"/>
        </w:rPr>
      </w:pPr>
      <w:r w:rsidRPr="002A28D3">
        <w:rPr>
          <w:b/>
          <w:bCs/>
          <w:lang w:val="en-GB"/>
        </w:rPr>
        <w:t>[FIGURE 8.2 — Frontend File Browser]</w:t>
      </w:r>
    </w:p>
    <w:p w14:paraId="276631C7" w14:textId="77777777" w:rsidR="002A28D3" w:rsidRPr="002A28D3" w:rsidRDefault="002A28D3" w:rsidP="002A28D3">
      <w:pPr>
        <w:rPr>
          <w:lang w:val="en-GB"/>
        </w:rPr>
      </w:pPr>
      <w:r w:rsidRPr="002A28D3">
        <w:rPr>
          <w:b/>
          <w:bCs/>
          <w:lang w:val="en-GB"/>
        </w:rPr>
        <w:t>[FIGURE 8.3 — Frontend Upload Screen]</w:t>
      </w:r>
    </w:p>
    <w:p w14:paraId="169054CB" w14:textId="77777777" w:rsidR="002A28D3" w:rsidRPr="002A28D3" w:rsidRDefault="002A28D3" w:rsidP="002A28D3">
      <w:pPr>
        <w:rPr>
          <w:lang w:val="en-GB"/>
        </w:rPr>
      </w:pPr>
      <w:r w:rsidRPr="002A28D3">
        <w:rPr>
          <w:b/>
          <w:bCs/>
          <w:lang w:val="en-GB"/>
        </w:rPr>
        <w:t>[FIGURE 8.4 — Frontend Document Details / Version History]</w:t>
      </w:r>
    </w:p>
    <w:p w14:paraId="5A223FA8" w14:textId="77777777" w:rsidR="002A28D3" w:rsidRPr="002A28D3" w:rsidRDefault="002A28D3" w:rsidP="002A28D3"/>
    <w:p w14:paraId="2FF834AD" w14:textId="77777777" w:rsidR="00C820AA" w:rsidRDefault="00C820AA">
      <w:pPr>
        <w:rPr>
          <w:rFonts w:hint="eastAsia"/>
        </w:rPr>
      </w:pPr>
    </w:p>
    <w:p w14:paraId="6009924C" w14:textId="77777777" w:rsidR="00C820AA" w:rsidRDefault="00000000">
      <w:pPr>
        <w:pStyle w:val="Heading2"/>
      </w:pPr>
      <w:r>
        <w:t>8.5 Search, Tags, Sorting and Version History</w:t>
      </w:r>
    </w:p>
    <w:p w14:paraId="6A3E4DB4" w14:textId="77777777" w:rsidR="00C820AA" w:rsidRDefault="00C820AA">
      <w:pPr>
        <w:rPr>
          <w:rFonts w:hint="eastAsia"/>
        </w:rPr>
      </w:pPr>
    </w:p>
    <w:p w14:paraId="7337DDAF" w14:textId="77777777" w:rsidR="00C820AA" w:rsidRDefault="00000000">
      <w:pPr>
        <w:rPr>
          <w:rFonts w:hint="eastAsia"/>
        </w:rPr>
      </w:pPr>
      <w:r>
        <w:br w:type="page"/>
      </w:r>
    </w:p>
    <w:p w14:paraId="414086F9" w14:textId="77777777" w:rsidR="00C820AA" w:rsidRDefault="00000000">
      <w:pPr>
        <w:pStyle w:val="Heading1"/>
      </w:pPr>
      <w:r>
        <w:lastRenderedPageBreak/>
        <w:t>9. Security and Compliance</w:t>
      </w:r>
    </w:p>
    <w:p w14:paraId="6386D6CC" w14:textId="77777777" w:rsidR="00C820AA" w:rsidRDefault="00000000">
      <w:pPr>
        <w:pStyle w:val="Heading2"/>
      </w:pPr>
      <w:r>
        <w:t>9.1 Access Control</w:t>
      </w:r>
    </w:p>
    <w:p w14:paraId="65351EE5" w14:textId="77777777" w:rsidR="002A28D3" w:rsidRPr="002A28D3" w:rsidRDefault="002A28D3" w:rsidP="002A28D3">
      <w:pPr>
        <w:rPr>
          <w:lang w:val="en-GB"/>
        </w:rPr>
      </w:pPr>
      <w:r w:rsidRPr="002A28D3">
        <w:rPr>
          <w:lang w:val="en-GB"/>
        </w:rPr>
        <w:t>The system uses multiple security controls:</w:t>
      </w:r>
    </w:p>
    <w:tbl>
      <w:tblPr>
        <w:tblStyle w:val="GridTable4-Accent1"/>
        <w:tblW w:w="0" w:type="auto"/>
        <w:tblLook w:val="04A0" w:firstRow="1" w:lastRow="0" w:firstColumn="1" w:lastColumn="0" w:noHBand="0" w:noVBand="1"/>
      </w:tblPr>
      <w:tblGrid>
        <w:gridCol w:w="2748"/>
        <w:gridCol w:w="3377"/>
      </w:tblGrid>
      <w:tr w:rsidR="002A28D3" w:rsidRPr="002A28D3" w14:paraId="55686EE4" w14:textId="77777777" w:rsidTr="002A2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F18C0" w14:textId="77777777" w:rsidR="002A28D3" w:rsidRPr="002A28D3" w:rsidRDefault="002A28D3" w:rsidP="002A28D3">
            <w:pPr>
              <w:spacing w:after="200" w:line="276" w:lineRule="auto"/>
              <w:rPr>
                <w:lang w:val="en-GB"/>
              </w:rPr>
            </w:pPr>
            <w:r w:rsidRPr="002A28D3">
              <w:rPr>
                <w:lang w:val="en-GB"/>
              </w:rPr>
              <w:t>Layer</w:t>
            </w:r>
          </w:p>
        </w:tc>
        <w:tc>
          <w:tcPr>
            <w:tcW w:w="0" w:type="auto"/>
            <w:hideMark/>
          </w:tcPr>
          <w:p w14:paraId="0C954443" w14:textId="77777777" w:rsidR="002A28D3" w:rsidRPr="002A28D3" w:rsidRDefault="002A28D3" w:rsidP="002A28D3">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2A28D3">
              <w:rPr>
                <w:lang w:val="en-GB"/>
              </w:rPr>
              <w:t>Control</w:t>
            </w:r>
          </w:p>
        </w:tc>
      </w:tr>
      <w:tr w:rsidR="002A28D3" w:rsidRPr="002A28D3" w14:paraId="34C584C6"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315A5" w14:textId="77777777" w:rsidR="002A28D3" w:rsidRPr="002A28D3" w:rsidRDefault="002A28D3" w:rsidP="002A28D3">
            <w:pPr>
              <w:spacing w:after="200" w:line="276" w:lineRule="auto"/>
              <w:rPr>
                <w:lang w:val="en-GB"/>
              </w:rPr>
            </w:pPr>
            <w:r w:rsidRPr="002A28D3">
              <w:rPr>
                <w:lang w:val="en-GB"/>
              </w:rPr>
              <w:t>Authentication</w:t>
            </w:r>
          </w:p>
        </w:tc>
        <w:tc>
          <w:tcPr>
            <w:tcW w:w="0" w:type="auto"/>
            <w:hideMark/>
          </w:tcPr>
          <w:p w14:paraId="3412153D"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Cognito</w:t>
            </w:r>
          </w:p>
        </w:tc>
      </w:tr>
      <w:tr w:rsidR="002A28D3" w:rsidRPr="002A28D3" w14:paraId="4CEBAFA2"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188381F0" w14:textId="77777777" w:rsidR="002A28D3" w:rsidRPr="002A28D3" w:rsidRDefault="002A28D3" w:rsidP="002A28D3">
            <w:pPr>
              <w:spacing w:after="200" w:line="276" w:lineRule="auto"/>
              <w:rPr>
                <w:lang w:val="en-GB"/>
              </w:rPr>
            </w:pPr>
            <w:r w:rsidRPr="002A28D3">
              <w:rPr>
                <w:lang w:val="en-GB"/>
              </w:rPr>
              <w:t>API authentication</w:t>
            </w:r>
          </w:p>
        </w:tc>
        <w:tc>
          <w:tcPr>
            <w:tcW w:w="0" w:type="auto"/>
            <w:hideMark/>
          </w:tcPr>
          <w:p w14:paraId="081C9E25"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API Gateway Cognito Authorizer</w:t>
            </w:r>
          </w:p>
        </w:tc>
      </w:tr>
      <w:tr w:rsidR="002A28D3" w:rsidRPr="002A28D3" w14:paraId="38F0D930"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DAA8E" w14:textId="77777777" w:rsidR="002A28D3" w:rsidRPr="002A28D3" w:rsidRDefault="002A28D3" w:rsidP="002A28D3">
            <w:pPr>
              <w:spacing w:after="200" w:line="276" w:lineRule="auto"/>
              <w:rPr>
                <w:lang w:val="en-GB"/>
              </w:rPr>
            </w:pPr>
            <w:r w:rsidRPr="002A28D3">
              <w:rPr>
                <w:lang w:val="en-GB"/>
              </w:rPr>
              <w:t>Application authorization</w:t>
            </w:r>
          </w:p>
        </w:tc>
        <w:tc>
          <w:tcPr>
            <w:tcW w:w="0" w:type="auto"/>
            <w:hideMark/>
          </w:tcPr>
          <w:p w14:paraId="6F44AEBF"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Lambda</w:t>
            </w:r>
          </w:p>
        </w:tc>
      </w:tr>
      <w:tr w:rsidR="002A28D3" w:rsidRPr="002A28D3" w14:paraId="45C9D32C"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0AC8CD66" w14:textId="77777777" w:rsidR="002A28D3" w:rsidRPr="002A28D3" w:rsidRDefault="002A28D3" w:rsidP="002A28D3">
            <w:pPr>
              <w:spacing w:after="200" w:line="276" w:lineRule="auto"/>
              <w:rPr>
                <w:lang w:val="en-GB"/>
              </w:rPr>
            </w:pPr>
            <w:r w:rsidRPr="002A28D3">
              <w:rPr>
                <w:lang w:val="en-GB"/>
              </w:rPr>
              <w:t>Storage permissions</w:t>
            </w:r>
          </w:p>
        </w:tc>
        <w:tc>
          <w:tcPr>
            <w:tcW w:w="0" w:type="auto"/>
            <w:hideMark/>
          </w:tcPr>
          <w:p w14:paraId="547C760E"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IAM</w:t>
            </w:r>
          </w:p>
        </w:tc>
      </w:tr>
      <w:tr w:rsidR="002A28D3" w:rsidRPr="002A28D3" w14:paraId="109FDE51"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721E3" w14:textId="77777777" w:rsidR="002A28D3" w:rsidRPr="002A28D3" w:rsidRDefault="002A28D3" w:rsidP="002A28D3">
            <w:pPr>
              <w:spacing w:after="200" w:line="276" w:lineRule="auto"/>
              <w:rPr>
                <w:lang w:val="en-GB"/>
              </w:rPr>
            </w:pPr>
            <w:r w:rsidRPr="002A28D3">
              <w:rPr>
                <w:lang w:val="en-GB"/>
              </w:rPr>
              <w:t>Document isolation</w:t>
            </w:r>
          </w:p>
        </w:tc>
        <w:tc>
          <w:tcPr>
            <w:tcW w:w="0" w:type="auto"/>
            <w:hideMark/>
          </w:tcPr>
          <w:p w14:paraId="0E9BF8AE"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Employee/manager authorization</w:t>
            </w:r>
          </w:p>
        </w:tc>
      </w:tr>
      <w:tr w:rsidR="002A28D3" w:rsidRPr="002A28D3" w14:paraId="49D88406"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60207841" w14:textId="77777777" w:rsidR="002A28D3" w:rsidRPr="002A28D3" w:rsidRDefault="002A28D3" w:rsidP="002A28D3">
            <w:pPr>
              <w:spacing w:after="200" w:line="276" w:lineRule="auto"/>
              <w:rPr>
                <w:lang w:val="en-GB"/>
              </w:rPr>
            </w:pPr>
            <w:r w:rsidRPr="002A28D3">
              <w:rPr>
                <w:lang w:val="en-GB"/>
              </w:rPr>
              <w:t>Audit</w:t>
            </w:r>
          </w:p>
        </w:tc>
        <w:tc>
          <w:tcPr>
            <w:tcW w:w="0" w:type="auto"/>
            <w:hideMark/>
          </w:tcPr>
          <w:p w14:paraId="58B2439B"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DynamoDB audit table</w:t>
            </w:r>
          </w:p>
        </w:tc>
      </w:tr>
    </w:tbl>
    <w:p w14:paraId="46EB2FDE" w14:textId="77777777" w:rsidR="00C820AA" w:rsidRDefault="00C820AA">
      <w:pPr>
        <w:rPr>
          <w:rFonts w:hint="eastAsia"/>
        </w:rPr>
      </w:pPr>
    </w:p>
    <w:p w14:paraId="479836BB" w14:textId="77777777" w:rsidR="00C820AA" w:rsidRDefault="00000000">
      <w:pPr>
        <w:pStyle w:val="Heading2"/>
      </w:pPr>
      <w:r>
        <w:t>9.2 Encryption</w:t>
      </w:r>
    </w:p>
    <w:p w14:paraId="35789108" w14:textId="2D266A76" w:rsidR="00C820AA" w:rsidRDefault="002A28D3">
      <w:r w:rsidRPr="002A28D3">
        <w:t>The architecture should protect information:</w:t>
      </w:r>
    </w:p>
    <w:p w14:paraId="12AF364A" w14:textId="28C85EF8" w:rsidR="002A28D3" w:rsidRDefault="002A28D3">
      <w:r w:rsidRPr="002A28D3">
        <w:drawing>
          <wp:inline distT="0" distB="0" distL="0" distR="0" wp14:anchorId="29F01302" wp14:editId="7A15EF11">
            <wp:extent cx="2349621" cy="1054154"/>
            <wp:effectExtent l="0" t="0" r="0" b="0"/>
            <wp:docPr id="8632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6383" name=""/>
                    <pic:cNvPicPr/>
                  </pic:nvPicPr>
                  <pic:blipFill>
                    <a:blip r:embed="rId25"/>
                    <a:stretch>
                      <a:fillRect/>
                    </a:stretch>
                  </pic:blipFill>
                  <pic:spPr>
                    <a:xfrm>
                      <a:off x="0" y="0"/>
                      <a:ext cx="2349621" cy="1054154"/>
                    </a:xfrm>
                    <a:prstGeom prst="rect">
                      <a:avLst/>
                    </a:prstGeom>
                  </pic:spPr>
                </pic:pic>
              </a:graphicData>
            </a:graphic>
          </wp:inline>
        </w:drawing>
      </w:r>
    </w:p>
    <w:p w14:paraId="36EB4EDF" w14:textId="14CB8865" w:rsidR="002A28D3" w:rsidRDefault="002A28D3">
      <w:pPr>
        <w:rPr>
          <w:rFonts w:hint="eastAsia"/>
        </w:rPr>
      </w:pPr>
      <w:r w:rsidRPr="002A28D3">
        <w:t>[FIGURE 9.1 — Security Architecture Diagram]</w:t>
      </w:r>
    </w:p>
    <w:p w14:paraId="6D60A55D" w14:textId="77777777" w:rsidR="00C820AA" w:rsidRDefault="00000000">
      <w:pPr>
        <w:pStyle w:val="Heading2"/>
      </w:pPr>
      <w:r>
        <w:t>9.3 Auditability</w:t>
      </w:r>
    </w:p>
    <w:p w14:paraId="159913ED" w14:textId="77777777" w:rsidR="002A28D3" w:rsidRPr="002A28D3" w:rsidRDefault="002A28D3" w:rsidP="002A28D3">
      <w:pPr>
        <w:rPr>
          <w:lang w:val="en-GB"/>
        </w:rPr>
      </w:pPr>
      <w:r w:rsidRPr="002A28D3">
        <w:rPr>
          <w:lang w:val="en-GB"/>
        </w:rPr>
        <w:t>Every important document operation generates an audit record.</w:t>
      </w:r>
    </w:p>
    <w:p w14:paraId="2C9E1A74" w14:textId="77777777" w:rsidR="002A28D3" w:rsidRPr="002A28D3" w:rsidRDefault="002A28D3" w:rsidP="002A28D3">
      <w:pPr>
        <w:rPr>
          <w:lang w:val="en-GB"/>
        </w:rPr>
      </w:pPr>
      <w:r w:rsidRPr="002A28D3">
        <w:rPr>
          <w:lang w:val="en-GB"/>
        </w:rPr>
        <w:t>This provides:</w:t>
      </w:r>
    </w:p>
    <w:p w14:paraId="4869A630" w14:textId="77777777" w:rsidR="002A28D3" w:rsidRPr="002A28D3" w:rsidRDefault="002A28D3" w:rsidP="002A28D3">
      <w:pPr>
        <w:numPr>
          <w:ilvl w:val="0"/>
          <w:numId w:val="17"/>
        </w:numPr>
        <w:rPr>
          <w:lang w:val="en-GB"/>
        </w:rPr>
      </w:pPr>
      <w:r w:rsidRPr="002A28D3">
        <w:rPr>
          <w:lang w:val="en-GB"/>
        </w:rPr>
        <w:t xml:space="preserve">User identification </w:t>
      </w:r>
    </w:p>
    <w:p w14:paraId="1819554F" w14:textId="77777777" w:rsidR="002A28D3" w:rsidRPr="002A28D3" w:rsidRDefault="002A28D3" w:rsidP="002A28D3">
      <w:pPr>
        <w:numPr>
          <w:ilvl w:val="0"/>
          <w:numId w:val="17"/>
        </w:numPr>
        <w:rPr>
          <w:lang w:val="en-GB"/>
        </w:rPr>
      </w:pPr>
      <w:r w:rsidRPr="002A28D3">
        <w:rPr>
          <w:lang w:val="en-GB"/>
        </w:rPr>
        <w:t xml:space="preserve">Document identification </w:t>
      </w:r>
    </w:p>
    <w:p w14:paraId="1EEA7152" w14:textId="77777777" w:rsidR="002A28D3" w:rsidRPr="002A28D3" w:rsidRDefault="002A28D3" w:rsidP="002A28D3">
      <w:pPr>
        <w:numPr>
          <w:ilvl w:val="0"/>
          <w:numId w:val="17"/>
        </w:numPr>
        <w:rPr>
          <w:lang w:val="en-GB"/>
        </w:rPr>
      </w:pPr>
      <w:r w:rsidRPr="002A28D3">
        <w:rPr>
          <w:lang w:val="en-GB"/>
        </w:rPr>
        <w:t xml:space="preserve">Action identification </w:t>
      </w:r>
    </w:p>
    <w:p w14:paraId="230A246B" w14:textId="77777777" w:rsidR="002A28D3" w:rsidRPr="002A28D3" w:rsidRDefault="002A28D3" w:rsidP="002A28D3">
      <w:pPr>
        <w:numPr>
          <w:ilvl w:val="0"/>
          <w:numId w:val="17"/>
        </w:numPr>
        <w:rPr>
          <w:lang w:val="en-GB"/>
        </w:rPr>
      </w:pPr>
      <w:r w:rsidRPr="002A28D3">
        <w:rPr>
          <w:lang w:val="en-GB"/>
        </w:rPr>
        <w:t xml:space="preserve">Timestamp </w:t>
      </w:r>
    </w:p>
    <w:p w14:paraId="5723D73D" w14:textId="77777777" w:rsidR="002A28D3" w:rsidRPr="002A28D3" w:rsidRDefault="002A28D3" w:rsidP="002A28D3">
      <w:pPr>
        <w:numPr>
          <w:ilvl w:val="0"/>
          <w:numId w:val="17"/>
        </w:numPr>
        <w:rPr>
          <w:lang w:val="en-GB"/>
        </w:rPr>
      </w:pPr>
      <w:r w:rsidRPr="002A28D3">
        <w:rPr>
          <w:lang w:val="en-GB"/>
        </w:rPr>
        <w:t>Operation traceability</w:t>
      </w:r>
    </w:p>
    <w:p w14:paraId="4DEA1A77" w14:textId="77777777" w:rsidR="002A28D3" w:rsidRPr="002A28D3" w:rsidRDefault="002A28D3" w:rsidP="002A28D3"/>
    <w:p w14:paraId="2FB4C93D" w14:textId="2E84F49C" w:rsidR="00C820AA" w:rsidRDefault="00C820AA"/>
    <w:p w14:paraId="4B58D78F" w14:textId="77777777" w:rsidR="002A28D3" w:rsidRDefault="002A28D3">
      <w:pPr>
        <w:rPr>
          <w:rFonts w:hint="eastAsia"/>
        </w:rPr>
      </w:pPr>
    </w:p>
    <w:p w14:paraId="4598E4BA" w14:textId="77777777" w:rsidR="00C820AA" w:rsidRDefault="00000000">
      <w:pPr>
        <w:pStyle w:val="Heading2"/>
      </w:pPr>
      <w:r>
        <w:t>9.4 Threat Considerations</w:t>
      </w:r>
    </w:p>
    <w:p w14:paraId="4ABE1886" w14:textId="77777777" w:rsidR="002A28D3" w:rsidRPr="002A28D3" w:rsidRDefault="002A28D3" w:rsidP="002A28D3">
      <w:pPr>
        <w:rPr>
          <w:lang w:val="en-GB"/>
        </w:rPr>
      </w:pPr>
      <w:r w:rsidRPr="002A28D3">
        <w:rPr>
          <w:lang w:val="en-GB"/>
        </w:rPr>
        <w:t>The design considers threats such as:</w:t>
      </w:r>
    </w:p>
    <w:tbl>
      <w:tblPr>
        <w:tblStyle w:val="GridTable4-Accent1"/>
        <w:tblW w:w="0" w:type="auto"/>
        <w:tblLook w:val="04A0" w:firstRow="1" w:lastRow="0" w:firstColumn="1" w:lastColumn="0" w:noHBand="0" w:noVBand="1"/>
      </w:tblPr>
      <w:tblGrid>
        <w:gridCol w:w="4699"/>
        <w:gridCol w:w="2939"/>
      </w:tblGrid>
      <w:tr w:rsidR="002A28D3" w:rsidRPr="002A28D3" w14:paraId="2BF21E24" w14:textId="77777777" w:rsidTr="002A28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FA132" w14:textId="77777777" w:rsidR="002A28D3" w:rsidRPr="002A28D3" w:rsidRDefault="002A28D3" w:rsidP="002A28D3">
            <w:pPr>
              <w:spacing w:after="200" w:line="276" w:lineRule="auto"/>
              <w:rPr>
                <w:lang w:val="en-GB"/>
              </w:rPr>
            </w:pPr>
            <w:r w:rsidRPr="002A28D3">
              <w:rPr>
                <w:lang w:val="en-GB"/>
              </w:rPr>
              <w:t>Threat</w:t>
            </w:r>
          </w:p>
        </w:tc>
        <w:tc>
          <w:tcPr>
            <w:tcW w:w="0" w:type="auto"/>
            <w:hideMark/>
          </w:tcPr>
          <w:p w14:paraId="4797F72C" w14:textId="77777777" w:rsidR="002A28D3" w:rsidRPr="002A28D3" w:rsidRDefault="002A28D3" w:rsidP="002A28D3">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2A28D3">
              <w:rPr>
                <w:lang w:val="en-GB"/>
              </w:rPr>
              <w:t>Mitigation</w:t>
            </w:r>
          </w:p>
        </w:tc>
      </w:tr>
      <w:tr w:rsidR="002A28D3" w:rsidRPr="002A28D3" w14:paraId="34688BFB"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B05AD" w14:textId="77777777" w:rsidR="002A28D3" w:rsidRPr="002A28D3" w:rsidRDefault="002A28D3" w:rsidP="002A28D3">
            <w:pPr>
              <w:spacing w:after="200" w:line="276" w:lineRule="auto"/>
              <w:rPr>
                <w:lang w:val="en-GB"/>
              </w:rPr>
            </w:pPr>
            <w:r w:rsidRPr="002A28D3">
              <w:rPr>
                <w:lang w:val="en-GB"/>
              </w:rPr>
              <w:t>Unauthorized user access</w:t>
            </w:r>
          </w:p>
        </w:tc>
        <w:tc>
          <w:tcPr>
            <w:tcW w:w="0" w:type="auto"/>
            <w:hideMark/>
          </w:tcPr>
          <w:p w14:paraId="449572F9"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Cognito authentication</w:t>
            </w:r>
          </w:p>
        </w:tc>
      </w:tr>
      <w:tr w:rsidR="002A28D3" w:rsidRPr="002A28D3" w14:paraId="2B11B703"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29CEFEA4" w14:textId="77777777" w:rsidR="002A28D3" w:rsidRPr="002A28D3" w:rsidRDefault="002A28D3" w:rsidP="002A28D3">
            <w:pPr>
              <w:spacing w:after="200" w:line="276" w:lineRule="auto"/>
              <w:rPr>
                <w:lang w:val="en-GB"/>
              </w:rPr>
            </w:pPr>
            <w:r w:rsidRPr="002A28D3">
              <w:rPr>
                <w:lang w:val="en-GB"/>
              </w:rPr>
              <w:t>Employee accessing another employee's file</w:t>
            </w:r>
          </w:p>
        </w:tc>
        <w:tc>
          <w:tcPr>
            <w:tcW w:w="0" w:type="auto"/>
            <w:hideMark/>
          </w:tcPr>
          <w:p w14:paraId="050BA6FC"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Lambda authorization</w:t>
            </w:r>
          </w:p>
        </w:tc>
      </w:tr>
      <w:tr w:rsidR="002A28D3" w:rsidRPr="002A28D3" w14:paraId="52A62ECD"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6C109" w14:textId="77777777" w:rsidR="002A28D3" w:rsidRPr="002A28D3" w:rsidRDefault="002A28D3" w:rsidP="002A28D3">
            <w:pPr>
              <w:spacing w:after="200" w:line="276" w:lineRule="auto"/>
              <w:rPr>
                <w:lang w:val="en-GB"/>
              </w:rPr>
            </w:pPr>
            <w:r w:rsidRPr="002A28D3">
              <w:rPr>
                <w:lang w:val="en-GB"/>
              </w:rPr>
              <w:t>Manager accessing unauthorized documents</w:t>
            </w:r>
          </w:p>
        </w:tc>
        <w:tc>
          <w:tcPr>
            <w:tcW w:w="0" w:type="auto"/>
            <w:hideMark/>
          </w:tcPr>
          <w:p w14:paraId="55485308"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Manager-resource validation</w:t>
            </w:r>
          </w:p>
        </w:tc>
      </w:tr>
      <w:tr w:rsidR="002A28D3" w:rsidRPr="002A28D3" w14:paraId="0C99C8F4"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4C5E4098" w14:textId="77777777" w:rsidR="002A28D3" w:rsidRPr="002A28D3" w:rsidRDefault="002A28D3" w:rsidP="002A28D3">
            <w:pPr>
              <w:spacing w:after="200" w:line="276" w:lineRule="auto"/>
              <w:rPr>
                <w:lang w:val="en-GB"/>
              </w:rPr>
            </w:pPr>
            <w:r w:rsidRPr="002A28D3">
              <w:rPr>
                <w:lang w:val="en-GB"/>
              </w:rPr>
              <w:t>Direct S3 access</w:t>
            </w:r>
          </w:p>
        </w:tc>
        <w:tc>
          <w:tcPr>
            <w:tcW w:w="0" w:type="auto"/>
            <w:hideMark/>
          </w:tcPr>
          <w:p w14:paraId="56E0E40E"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Controlled IAM permissions</w:t>
            </w:r>
          </w:p>
        </w:tc>
      </w:tr>
      <w:tr w:rsidR="002A28D3" w:rsidRPr="002A28D3" w14:paraId="22FABBB5"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EE048" w14:textId="77777777" w:rsidR="002A28D3" w:rsidRPr="002A28D3" w:rsidRDefault="002A28D3" w:rsidP="002A28D3">
            <w:pPr>
              <w:spacing w:after="200" w:line="276" w:lineRule="auto"/>
              <w:rPr>
                <w:lang w:val="en-GB"/>
              </w:rPr>
            </w:pPr>
            <w:r w:rsidRPr="002A28D3">
              <w:rPr>
                <w:lang w:val="en-GB"/>
              </w:rPr>
              <w:t>Accidental deletion</w:t>
            </w:r>
          </w:p>
        </w:tc>
        <w:tc>
          <w:tcPr>
            <w:tcW w:w="0" w:type="auto"/>
            <w:hideMark/>
          </w:tcPr>
          <w:p w14:paraId="6FAEE100"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Soft delete</w:t>
            </w:r>
          </w:p>
        </w:tc>
      </w:tr>
      <w:tr w:rsidR="002A28D3" w:rsidRPr="002A28D3" w14:paraId="473A45FE" w14:textId="77777777" w:rsidTr="002A28D3">
        <w:tc>
          <w:tcPr>
            <w:cnfStyle w:val="001000000000" w:firstRow="0" w:lastRow="0" w:firstColumn="1" w:lastColumn="0" w:oddVBand="0" w:evenVBand="0" w:oddHBand="0" w:evenHBand="0" w:firstRowFirstColumn="0" w:firstRowLastColumn="0" w:lastRowFirstColumn="0" w:lastRowLastColumn="0"/>
            <w:tcW w:w="0" w:type="auto"/>
            <w:hideMark/>
          </w:tcPr>
          <w:p w14:paraId="07FFDF28" w14:textId="77777777" w:rsidR="002A28D3" w:rsidRPr="002A28D3" w:rsidRDefault="002A28D3" w:rsidP="002A28D3">
            <w:pPr>
              <w:spacing w:after="200" w:line="276" w:lineRule="auto"/>
              <w:rPr>
                <w:lang w:val="en-GB"/>
              </w:rPr>
            </w:pPr>
            <w:r w:rsidRPr="002A28D3">
              <w:rPr>
                <w:lang w:val="en-GB"/>
              </w:rPr>
              <w:t>Lack of accountability</w:t>
            </w:r>
          </w:p>
        </w:tc>
        <w:tc>
          <w:tcPr>
            <w:tcW w:w="0" w:type="auto"/>
            <w:hideMark/>
          </w:tcPr>
          <w:p w14:paraId="7E20B12F" w14:textId="77777777" w:rsidR="002A28D3" w:rsidRPr="002A28D3" w:rsidRDefault="002A28D3" w:rsidP="002A28D3">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2A28D3">
              <w:rPr>
                <w:lang w:val="en-GB"/>
              </w:rPr>
              <w:t>Audit logging</w:t>
            </w:r>
          </w:p>
        </w:tc>
      </w:tr>
      <w:tr w:rsidR="002A28D3" w:rsidRPr="002A28D3" w14:paraId="2F576567" w14:textId="77777777" w:rsidTr="002A28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C0D19" w14:textId="77777777" w:rsidR="002A28D3" w:rsidRPr="002A28D3" w:rsidRDefault="002A28D3" w:rsidP="002A28D3">
            <w:pPr>
              <w:spacing w:after="200" w:line="276" w:lineRule="auto"/>
              <w:rPr>
                <w:lang w:val="en-GB"/>
              </w:rPr>
            </w:pPr>
            <w:r w:rsidRPr="002A28D3">
              <w:rPr>
                <w:lang w:val="en-GB"/>
              </w:rPr>
              <w:t>Token-less API requests</w:t>
            </w:r>
          </w:p>
        </w:tc>
        <w:tc>
          <w:tcPr>
            <w:tcW w:w="0" w:type="auto"/>
            <w:hideMark/>
          </w:tcPr>
          <w:p w14:paraId="7AAF3A2A" w14:textId="77777777" w:rsidR="002A28D3" w:rsidRPr="002A28D3" w:rsidRDefault="002A28D3" w:rsidP="002A28D3">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2A28D3">
              <w:rPr>
                <w:lang w:val="en-GB"/>
              </w:rPr>
              <w:t>API Gateway authorizer</w:t>
            </w:r>
          </w:p>
        </w:tc>
      </w:tr>
    </w:tbl>
    <w:p w14:paraId="2CE11E81" w14:textId="77777777" w:rsidR="002A28D3" w:rsidRPr="002A28D3" w:rsidRDefault="002A28D3" w:rsidP="002A28D3">
      <w:pPr>
        <w:rPr>
          <w:rFonts w:hint="eastAsia"/>
          <w:lang w:val="en-GB"/>
        </w:rPr>
      </w:pPr>
    </w:p>
    <w:p w14:paraId="0113B8B0" w14:textId="77777777" w:rsidR="00C820AA" w:rsidRDefault="00000000">
      <w:pPr>
        <w:pStyle w:val="Heading1"/>
      </w:pPr>
      <w:r>
        <w:t>10. Testing and Results</w:t>
      </w:r>
    </w:p>
    <w:p w14:paraId="6CA0E09F" w14:textId="77777777" w:rsidR="00C820AA" w:rsidRDefault="00000000">
      <w:pPr>
        <w:pStyle w:val="Heading2"/>
      </w:pPr>
      <w:r>
        <w:t>10.1 Upload Testing</w:t>
      </w:r>
    </w:p>
    <w:p w14:paraId="5A5209A3" w14:textId="7FF714E9" w:rsidR="002A28D3" w:rsidRDefault="002A28D3" w:rsidP="002A28D3">
      <w:r w:rsidRPr="002A28D3">
        <w:rPr>
          <w:b/>
          <w:bCs/>
        </w:rPr>
        <w:t>Test objective:</w:t>
      </w:r>
      <w:r w:rsidRPr="002A28D3">
        <w:t xml:space="preserve"> Verify that an authorized upload creates both an S3 object and DynamoDB metadata.</w:t>
      </w:r>
    </w:p>
    <w:p w14:paraId="15A64114" w14:textId="5BC6F57D" w:rsidR="002A28D3" w:rsidRPr="002A28D3" w:rsidRDefault="002A28D3" w:rsidP="002A28D3">
      <w:r w:rsidRPr="002A28D3">
        <w:t>[FIGURE 10.1 — Successful Upload Test]</w:t>
      </w:r>
    </w:p>
    <w:p w14:paraId="72D625CD" w14:textId="77777777" w:rsidR="00C820AA" w:rsidRDefault="00C820AA">
      <w:pPr>
        <w:rPr>
          <w:rFonts w:hint="eastAsia"/>
        </w:rPr>
      </w:pPr>
    </w:p>
    <w:p w14:paraId="1C752063" w14:textId="77777777" w:rsidR="00C820AA" w:rsidRDefault="00000000">
      <w:pPr>
        <w:pStyle w:val="Heading2"/>
      </w:pPr>
      <w:r>
        <w:t>10.2 Access-Control Testing</w:t>
      </w:r>
    </w:p>
    <w:p w14:paraId="35B176D1" w14:textId="760E38C9" w:rsidR="002A28D3" w:rsidRDefault="002A28D3" w:rsidP="002A28D3">
      <w:r w:rsidRPr="002A28D3">
        <w:t>Employee accessing own document</w:t>
      </w:r>
    </w:p>
    <w:p w14:paraId="2703892E" w14:textId="555C1332" w:rsidR="002A28D3" w:rsidRDefault="002A28D3" w:rsidP="002A28D3">
      <w:r w:rsidRPr="002A28D3">
        <w:t>Employee accessing another employee's document</w:t>
      </w:r>
    </w:p>
    <w:p w14:paraId="1ED73662" w14:textId="06723631" w:rsidR="002A28D3" w:rsidRDefault="002A28D3" w:rsidP="002A28D3">
      <w:r w:rsidRPr="002A28D3">
        <w:t>Manager accessing managed employee document</w:t>
      </w:r>
    </w:p>
    <w:p w14:paraId="2B9ACE22" w14:textId="5E198188" w:rsidR="002A28D3" w:rsidRDefault="002A28D3" w:rsidP="002A28D3">
      <w:r w:rsidRPr="002A28D3">
        <w:t>Manager accessing unauthorized document</w:t>
      </w:r>
    </w:p>
    <w:p w14:paraId="74D89FBA" w14:textId="27AE76CE" w:rsidR="004519C4" w:rsidRDefault="004519C4" w:rsidP="002A28D3">
      <w:r w:rsidRPr="004519C4">
        <w:t>HR_Admin</w:t>
      </w:r>
    </w:p>
    <w:p w14:paraId="0CD19D8B" w14:textId="77777777" w:rsidR="004519C4" w:rsidRDefault="004519C4" w:rsidP="002A28D3"/>
    <w:p w14:paraId="7C7B01F5" w14:textId="77777777" w:rsidR="004519C4" w:rsidRPr="004519C4" w:rsidRDefault="004519C4" w:rsidP="004519C4">
      <w:pPr>
        <w:rPr>
          <w:lang w:val="en-GB"/>
        </w:rPr>
      </w:pPr>
      <w:r w:rsidRPr="004519C4">
        <w:rPr>
          <w:b/>
          <w:bCs/>
          <w:lang w:val="en-GB"/>
        </w:rPr>
        <w:t>[FIGURE 10.2 — Employee Access Denied]</w:t>
      </w:r>
    </w:p>
    <w:p w14:paraId="160703E0" w14:textId="77777777" w:rsidR="004519C4" w:rsidRPr="004519C4" w:rsidRDefault="004519C4" w:rsidP="004519C4">
      <w:pPr>
        <w:rPr>
          <w:lang w:val="en-GB"/>
        </w:rPr>
      </w:pPr>
      <w:r w:rsidRPr="004519C4">
        <w:rPr>
          <w:b/>
          <w:bCs/>
          <w:lang w:val="en-GB"/>
        </w:rPr>
        <w:lastRenderedPageBreak/>
        <w:t>[FIGURE 10.3 — Manager Access Denied]</w:t>
      </w:r>
    </w:p>
    <w:p w14:paraId="65D047A7" w14:textId="77777777" w:rsidR="004519C4" w:rsidRDefault="004519C4" w:rsidP="002A28D3"/>
    <w:tbl>
      <w:tblPr>
        <w:tblStyle w:val="GridTable4-Accent1"/>
        <w:tblW w:w="0" w:type="auto"/>
        <w:tblLook w:val="04A0" w:firstRow="1" w:lastRow="0" w:firstColumn="1" w:lastColumn="0" w:noHBand="0" w:noVBand="1"/>
      </w:tblPr>
      <w:tblGrid>
        <w:gridCol w:w="642"/>
        <w:gridCol w:w="1221"/>
        <w:gridCol w:w="2527"/>
        <w:gridCol w:w="1153"/>
        <w:gridCol w:w="863"/>
      </w:tblGrid>
      <w:tr w:rsidR="004519C4" w:rsidRPr="004519C4" w14:paraId="1D1E4723" w14:textId="77777777" w:rsidTr="004519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17D22" w14:textId="77777777" w:rsidR="004519C4" w:rsidRPr="004519C4" w:rsidRDefault="004519C4" w:rsidP="004519C4">
            <w:pPr>
              <w:spacing w:after="200" w:line="276" w:lineRule="auto"/>
              <w:rPr>
                <w:lang w:val="en-GB"/>
              </w:rPr>
            </w:pPr>
            <w:r w:rsidRPr="004519C4">
              <w:rPr>
                <w:lang w:val="en-GB"/>
              </w:rPr>
              <w:t>Test</w:t>
            </w:r>
          </w:p>
        </w:tc>
        <w:tc>
          <w:tcPr>
            <w:tcW w:w="0" w:type="auto"/>
            <w:hideMark/>
          </w:tcPr>
          <w:p w14:paraId="28CA4490"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User</w:t>
            </w:r>
          </w:p>
        </w:tc>
        <w:tc>
          <w:tcPr>
            <w:tcW w:w="0" w:type="auto"/>
            <w:hideMark/>
          </w:tcPr>
          <w:p w14:paraId="72B51F87"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Resource</w:t>
            </w:r>
          </w:p>
        </w:tc>
        <w:tc>
          <w:tcPr>
            <w:tcW w:w="0" w:type="auto"/>
            <w:hideMark/>
          </w:tcPr>
          <w:p w14:paraId="2987685E"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Expected</w:t>
            </w:r>
          </w:p>
        </w:tc>
        <w:tc>
          <w:tcPr>
            <w:tcW w:w="0" w:type="auto"/>
            <w:hideMark/>
          </w:tcPr>
          <w:p w14:paraId="4ABBAE65"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Result</w:t>
            </w:r>
          </w:p>
        </w:tc>
      </w:tr>
      <w:tr w:rsidR="004519C4" w:rsidRPr="004519C4" w14:paraId="64C6E201"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D984" w14:textId="77777777" w:rsidR="004519C4" w:rsidRPr="004519C4" w:rsidRDefault="004519C4" w:rsidP="004519C4">
            <w:pPr>
              <w:spacing w:after="200" w:line="276" w:lineRule="auto"/>
              <w:rPr>
                <w:lang w:val="en-GB"/>
              </w:rPr>
            </w:pPr>
            <w:r w:rsidRPr="004519C4">
              <w:rPr>
                <w:lang w:val="en-GB"/>
              </w:rPr>
              <w:t>T01</w:t>
            </w:r>
          </w:p>
        </w:tc>
        <w:tc>
          <w:tcPr>
            <w:tcW w:w="0" w:type="auto"/>
            <w:hideMark/>
          </w:tcPr>
          <w:p w14:paraId="4EF46196"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Employee</w:t>
            </w:r>
          </w:p>
        </w:tc>
        <w:tc>
          <w:tcPr>
            <w:tcW w:w="0" w:type="auto"/>
            <w:hideMark/>
          </w:tcPr>
          <w:p w14:paraId="1050A005"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Own document</w:t>
            </w:r>
          </w:p>
        </w:tc>
        <w:tc>
          <w:tcPr>
            <w:tcW w:w="0" w:type="auto"/>
            <w:hideMark/>
          </w:tcPr>
          <w:p w14:paraId="0017A235"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Allow</w:t>
            </w:r>
          </w:p>
        </w:tc>
        <w:tc>
          <w:tcPr>
            <w:tcW w:w="0" w:type="auto"/>
            <w:hideMark/>
          </w:tcPr>
          <w:p w14:paraId="25B67C2F"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r w:rsidR="004519C4" w:rsidRPr="004519C4" w14:paraId="02694B3A"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3CD91A0E" w14:textId="77777777" w:rsidR="004519C4" w:rsidRPr="004519C4" w:rsidRDefault="004519C4" w:rsidP="004519C4">
            <w:pPr>
              <w:spacing w:after="200" w:line="276" w:lineRule="auto"/>
              <w:rPr>
                <w:lang w:val="en-GB"/>
              </w:rPr>
            </w:pPr>
            <w:r w:rsidRPr="004519C4">
              <w:rPr>
                <w:lang w:val="en-GB"/>
              </w:rPr>
              <w:t>T02</w:t>
            </w:r>
          </w:p>
        </w:tc>
        <w:tc>
          <w:tcPr>
            <w:tcW w:w="0" w:type="auto"/>
            <w:hideMark/>
          </w:tcPr>
          <w:p w14:paraId="6FC94ED2"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Employee</w:t>
            </w:r>
          </w:p>
        </w:tc>
        <w:tc>
          <w:tcPr>
            <w:tcW w:w="0" w:type="auto"/>
            <w:hideMark/>
          </w:tcPr>
          <w:p w14:paraId="18E1AFEC"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Other employee</w:t>
            </w:r>
          </w:p>
        </w:tc>
        <w:tc>
          <w:tcPr>
            <w:tcW w:w="0" w:type="auto"/>
            <w:hideMark/>
          </w:tcPr>
          <w:p w14:paraId="2526BE4A"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Deny</w:t>
            </w:r>
          </w:p>
        </w:tc>
        <w:tc>
          <w:tcPr>
            <w:tcW w:w="0" w:type="auto"/>
            <w:hideMark/>
          </w:tcPr>
          <w:p w14:paraId="5A5ED048"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PASS</w:t>
            </w:r>
          </w:p>
        </w:tc>
      </w:tr>
      <w:tr w:rsidR="004519C4" w:rsidRPr="004519C4" w14:paraId="19782A48"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7A738" w14:textId="77777777" w:rsidR="004519C4" w:rsidRPr="004519C4" w:rsidRDefault="004519C4" w:rsidP="004519C4">
            <w:pPr>
              <w:spacing w:after="200" w:line="276" w:lineRule="auto"/>
              <w:rPr>
                <w:lang w:val="en-GB"/>
              </w:rPr>
            </w:pPr>
            <w:r w:rsidRPr="004519C4">
              <w:rPr>
                <w:lang w:val="en-GB"/>
              </w:rPr>
              <w:t>T03</w:t>
            </w:r>
          </w:p>
        </w:tc>
        <w:tc>
          <w:tcPr>
            <w:tcW w:w="0" w:type="auto"/>
            <w:hideMark/>
          </w:tcPr>
          <w:p w14:paraId="3556DD33"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Manager</w:t>
            </w:r>
          </w:p>
        </w:tc>
        <w:tc>
          <w:tcPr>
            <w:tcW w:w="0" w:type="auto"/>
            <w:hideMark/>
          </w:tcPr>
          <w:p w14:paraId="6070AD71"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Team document</w:t>
            </w:r>
          </w:p>
        </w:tc>
        <w:tc>
          <w:tcPr>
            <w:tcW w:w="0" w:type="auto"/>
            <w:hideMark/>
          </w:tcPr>
          <w:p w14:paraId="5DBA9F91"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Allow</w:t>
            </w:r>
          </w:p>
        </w:tc>
        <w:tc>
          <w:tcPr>
            <w:tcW w:w="0" w:type="auto"/>
            <w:hideMark/>
          </w:tcPr>
          <w:p w14:paraId="5B885D82"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r w:rsidR="004519C4" w:rsidRPr="004519C4" w14:paraId="384D8AF9"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31FACEC5" w14:textId="77777777" w:rsidR="004519C4" w:rsidRPr="004519C4" w:rsidRDefault="004519C4" w:rsidP="004519C4">
            <w:pPr>
              <w:spacing w:after="200" w:line="276" w:lineRule="auto"/>
              <w:rPr>
                <w:lang w:val="en-GB"/>
              </w:rPr>
            </w:pPr>
            <w:r w:rsidRPr="004519C4">
              <w:rPr>
                <w:lang w:val="en-GB"/>
              </w:rPr>
              <w:t>T04</w:t>
            </w:r>
          </w:p>
        </w:tc>
        <w:tc>
          <w:tcPr>
            <w:tcW w:w="0" w:type="auto"/>
            <w:hideMark/>
          </w:tcPr>
          <w:p w14:paraId="7DDB2165"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Manager</w:t>
            </w:r>
          </w:p>
        </w:tc>
        <w:tc>
          <w:tcPr>
            <w:tcW w:w="0" w:type="auto"/>
            <w:hideMark/>
          </w:tcPr>
          <w:p w14:paraId="5A9D2AFB"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Unauthorized document</w:t>
            </w:r>
          </w:p>
        </w:tc>
        <w:tc>
          <w:tcPr>
            <w:tcW w:w="0" w:type="auto"/>
            <w:hideMark/>
          </w:tcPr>
          <w:p w14:paraId="5A86D2CC"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Deny</w:t>
            </w:r>
          </w:p>
        </w:tc>
        <w:tc>
          <w:tcPr>
            <w:tcW w:w="0" w:type="auto"/>
            <w:hideMark/>
          </w:tcPr>
          <w:p w14:paraId="0151C05E"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PASS</w:t>
            </w:r>
          </w:p>
        </w:tc>
      </w:tr>
      <w:tr w:rsidR="004519C4" w:rsidRPr="004519C4" w14:paraId="48EDB31B"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94E79" w14:textId="77777777" w:rsidR="004519C4" w:rsidRPr="004519C4" w:rsidRDefault="004519C4" w:rsidP="004519C4">
            <w:pPr>
              <w:spacing w:after="200" w:line="276" w:lineRule="auto"/>
              <w:rPr>
                <w:lang w:val="en-GB"/>
              </w:rPr>
            </w:pPr>
            <w:r w:rsidRPr="004519C4">
              <w:rPr>
                <w:lang w:val="en-GB"/>
              </w:rPr>
              <w:t>T05</w:t>
            </w:r>
          </w:p>
        </w:tc>
        <w:tc>
          <w:tcPr>
            <w:tcW w:w="0" w:type="auto"/>
            <w:hideMark/>
          </w:tcPr>
          <w:p w14:paraId="58A438FE"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HR_Admin</w:t>
            </w:r>
          </w:p>
        </w:tc>
        <w:tc>
          <w:tcPr>
            <w:tcW w:w="0" w:type="auto"/>
            <w:hideMark/>
          </w:tcPr>
          <w:p w14:paraId="2F2B5B97"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Any document</w:t>
            </w:r>
          </w:p>
        </w:tc>
        <w:tc>
          <w:tcPr>
            <w:tcW w:w="0" w:type="auto"/>
            <w:hideMark/>
          </w:tcPr>
          <w:p w14:paraId="2D65783D"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Allow</w:t>
            </w:r>
          </w:p>
        </w:tc>
        <w:tc>
          <w:tcPr>
            <w:tcW w:w="0" w:type="auto"/>
            <w:hideMark/>
          </w:tcPr>
          <w:p w14:paraId="28C28178"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bl>
    <w:p w14:paraId="4F0257C0" w14:textId="77777777" w:rsidR="004519C4" w:rsidRPr="002A28D3" w:rsidRDefault="004519C4" w:rsidP="002A28D3"/>
    <w:p w14:paraId="546833A1" w14:textId="77777777" w:rsidR="00C820AA" w:rsidRDefault="00C820AA">
      <w:pPr>
        <w:rPr>
          <w:rFonts w:hint="eastAsia"/>
        </w:rPr>
      </w:pPr>
    </w:p>
    <w:p w14:paraId="3C919423" w14:textId="77777777" w:rsidR="00C820AA" w:rsidRDefault="00000000">
      <w:pPr>
        <w:pStyle w:val="Heading2"/>
      </w:pPr>
      <w:r>
        <w:t>10.3 Download Testing</w:t>
      </w:r>
    </w:p>
    <w:p w14:paraId="69C314FD" w14:textId="77777777" w:rsidR="004519C4" w:rsidRPr="004519C4" w:rsidRDefault="004519C4" w:rsidP="004519C4">
      <w:pPr>
        <w:rPr>
          <w:lang w:val="en-GB"/>
        </w:rPr>
      </w:pPr>
      <w:r w:rsidRPr="004519C4">
        <w:rPr>
          <w:lang w:val="en-GB"/>
        </w:rPr>
        <w:t>Verify:</w:t>
      </w:r>
    </w:p>
    <w:p w14:paraId="7C092E1C" w14:textId="77777777" w:rsidR="004519C4" w:rsidRPr="004519C4" w:rsidRDefault="004519C4" w:rsidP="004519C4">
      <w:pPr>
        <w:numPr>
          <w:ilvl w:val="0"/>
          <w:numId w:val="18"/>
        </w:numPr>
        <w:rPr>
          <w:lang w:val="en-GB"/>
        </w:rPr>
      </w:pPr>
      <w:r w:rsidRPr="004519C4">
        <w:rPr>
          <w:lang w:val="en-GB"/>
        </w:rPr>
        <w:t xml:space="preserve">Correct document retrieved </w:t>
      </w:r>
    </w:p>
    <w:p w14:paraId="073AE036" w14:textId="77777777" w:rsidR="004519C4" w:rsidRPr="004519C4" w:rsidRDefault="004519C4" w:rsidP="004519C4">
      <w:pPr>
        <w:numPr>
          <w:ilvl w:val="0"/>
          <w:numId w:val="18"/>
        </w:numPr>
        <w:rPr>
          <w:lang w:val="en-GB"/>
        </w:rPr>
      </w:pPr>
      <w:r w:rsidRPr="004519C4">
        <w:rPr>
          <w:lang w:val="en-GB"/>
        </w:rPr>
        <w:t xml:space="preserve">Unauthorized document denied </w:t>
      </w:r>
    </w:p>
    <w:p w14:paraId="78B82ACA" w14:textId="77777777" w:rsidR="004519C4" w:rsidRPr="004519C4" w:rsidRDefault="004519C4" w:rsidP="004519C4">
      <w:pPr>
        <w:numPr>
          <w:ilvl w:val="0"/>
          <w:numId w:val="18"/>
        </w:numPr>
        <w:rPr>
          <w:lang w:val="en-GB"/>
        </w:rPr>
      </w:pPr>
      <w:r w:rsidRPr="004519C4">
        <w:rPr>
          <w:lang w:val="en-GB"/>
        </w:rPr>
        <w:t xml:space="preserve">Audit entry created </w:t>
      </w:r>
    </w:p>
    <w:p w14:paraId="4C4E89E8" w14:textId="77777777" w:rsidR="004519C4" w:rsidRPr="004519C4" w:rsidRDefault="004519C4" w:rsidP="004519C4">
      <w:pPr>
        <w:rPr>
          <w:lang w:val="en-GB"/>
        </w:rPr>
      </w:pPr>
      <w:r w:rsidRPr="004519C4">
        <w:rPr>
          <w:b/>
          <w:bCs/>
          <w:lang w:val="en-GB"/>
        </w:rPr>
        <w:t>[FIGURE 10.4 — Successful Download]</w:t>
      </w:r>
    </w:p>
    <w:p w14:paraId="6D034BB6" w14:textId="77777777" w:rsidR="004519C4" w:rsidRPr="004519C4" w:rsidRDefault="004519C4" w:rsidP="004519C4"/>
    <w:p w14:paraId="37ECC4BA" w14:textId="77777777" w:rsidR="00C820AA" w:rsidRDefault="00C820AA">
      <w:pPr>
        <w:rPr>
          <w:rFonts w:hint="eastAsia"/>
        </w:rPr>
      </w:pPr>
    </w:p>
    <w:p w14:paraId="1143EE63" w14:textId="77777777" w:rsidR="00C820AA" w:rsidRDefault="00000000">
      <w:pPr>
        <w:pStyle w:val="Heading2"/>
      </w:pPr>
      <w:r>
        <w:t>10.4 Delete Testing</w:t>
      </w:r>
    </w:p>
    <w:p w14:paraId="579E49D5" w14:textId="736F4C40" w:rsidR="004519C4" w:rsidRPr="004519C4" w:rsidRDefault="004519C4" w:rsidP="004519C4">
      <w:pPr>
        <w:rPr>
          <w:lang w:val="en-GB"/>
        </w:rPr>
      </w:pPr>
      <w:r w:rsidRPr="004519C4">
        <w:rPr>
          <w:lang w:val="en-GB"/>
        </w:rPr>
        <w:t>The actual deletion is:deleted = true</w:t>
      </w:r>
      <w:r>
        <w:rPr>
          <w:lang w:val="en-GB"/>
        </w:rPr>
        <w:t xml:space="preserve"> ,</w:t>
      </w:r>
      <w:r w:rsidRPr="004519C4">
        <w:rPr>
          <w:lang w:val="en-GB"/>
        </w:rPr>
        <w:t>rather than physical S3 deletion.</w:t>
      </w:r>
    </w:p>
    <w:p w14:paraId="17200272" w14:textId="77777777" w:rsidR="004519C4" w:rsidRPr="004519C4" w:rsidRDefault="004519C4" w:rsidP="004519C4"/>
    <w:p w14:paraId="6A8B4D1C" w14:textId="1EEB93EF" w:rsidR="004519C4" w:rsidRPr="004519C4" w:rsidRDefault="004519C4" w:rsidP="004519C4">
      <w:r w:rsidRPr="004519C4">
        <w:t>[FIGURE 10.5 — Delete Authorization Test]</w:t>
      </w:r>
    </w:p>
    <w:p w14:paraId="761D0522" w14:textId="77777777" w:rsidR="00C820AA" w:rsidRDefault="00C820AA">
      <w:pPr>
        <w:rPr>
          <w:rFonts w:hint="eastAsia"/>
        </w:rPr>
      </w:pPr>
    </w:p>
    <w:p w14:paraId="525AD9E5" w14:textId="77777777" w:rsidR="00C820AA" w:rsidRDefault="00000000">
      <w:pPr>
        <w:pStyle w:val="Heading2"/>
      </w:pPr>
      <w:r>
        <w:t>10.5 Audit Log Verification</w:t>
      </w:r>
    </w:p>
    <w:p w14:paraId="4BA0D8E4" w14:textId="1A52FFF7" w:rsidR="004519C4" w:rsidRPr="004519C4" w:rsidRDefault="004519C4" w:rsidP="004519C4">
      <w:r w:rsidRPr="004519C4">
        <w:t>[FIGURE 10.6 — Audit Log Evidence]</w:t>
      </w:r>
    </w:p>
    <w:p w14:paraId="0265F971" w14:textId="77777777" w:rsidR="00C820AA" w:rsidRDefault="00C820AA">
      <w:pPr>
        <w:rPr>
          <w:rFonts w:hint="eastAsia"/>
        </w:rPr>
      </w:pPr>
    </w:p>
    <w:p w14:paraId="1D1F0FF6" w14:textId="77777777" w:rsidR="00C820AA" w:rsidRDefault="00000000">
      <w:pPr>
        <w:pStyle w:val="Heading2"/>
      </w:pPr>
      <w:r>
        <w:t>10.6 Test Results</w:t>
      </w:r>
    </w:p>
    <w:p w14:paraId="2F571A6E" w14:textId="77777777" w:rsidR="004519C4" w:rsidRPr="004519C4" w:rsidRDefault="004519C4" w:rsidP="004519C4">
      <w:pPr>
        <w:rPr>
          <w:lang w:val="en-GB"/>
        </w:rPr>
      </w:pPr>
      <w:r w:rsidRPr="004519C4">
        <w:rPr>
          <w:lang w:val="en-GB"/>
        </w:rPr>
        <w:t>Use a final test matrix:</w:t>
      </w:r>
    </w:p>
    <w:tbl>
      <w:tblPr>
        <w:tblStyle w:val="GridTable4-Accent1"/>
        <w:tblW w:w="0" w:type="auto"/>
        <w:tblLook w:val="04A0" w:firstRow="1" w:lastRow="0" w:firstColumn="1" w:lastColumn="0" w:noHBand="0" w:noVBand="1"/>
      </w:tblPr>
      <w:tblGrid>
        <w:gridCol w:w="563"/>
        <w:gridCol w:w="1404"/>
        <w:gridCol w:w="1967"/>
        <w:gridCol w:w="1153"/>
        <w:gridCol w:w="866"/>
        <w:gridCol w:w="867"/>
      </w:tblGrid>
      <w:tr w:rsidR="004519C4" w:rsidRPr="004519C4" w14:paraId="5EFE5B1C" w14:textId="77777777" w:rsidTr="004519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DC7BA" w14:textId="77777777" w:rsidR="004519C4" w:rsidRPr="004519C4" w:rsidRDefault="004519C4" w:rsidP="004519C4">
            <w:pPr>
              <w:spacing w:after="200" w:line="276" w:lineRule="auto"/>
              <w:rPr>
                <w:lang w:val="en-GB"/>
              </w:rPr>
            </w:pPr>
            <w:r w:rsidRPr="004519C4">
              <w:rPr>
                <w:lang w:val="en-GB"/>
              </w:rPr>
              <w:lastRenderedPageBreak/>
              <w:t>ID</w:t>
            </w:r>
          </w:p>
        </w:tc>
        <w:tc>
          <w:tcPr>
            <w:tcW w:w="0" w:type="auto"/>
            <w:hideMark/>
          </w:tcPr>
          <w:p w14:paraId="2F03F546"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Component</w:t>
            </w:r>
          </w:p>
        </w:tc>
        <w:tc>
          <w:tcPr>
            <w:tcW w:w="0" w:type="auto"/>
            <w:hideMark/>
          </w:tcPr>
          <w:p w14:paraId="45E55BF1"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Scenario</w:t>
            </w:r>
          </w:p>
        </w:tc>
        <w:tc>
          <w:tcPr>
            <w:tcW w:w="0" w:type="auto"/>
            <w:hideMark/>
          </w:tcPr>
          <w:p w14:paraId="0B04FA68"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Expected</w:t>
            </w:r>
          </w:p>
        </w:tc>
        <w:tc>
          <w:tcPr>
            <w:tcW w:w="0" w:type="auto"/>
            <w:hideMark/>
          </w:tcPr>
          <w:p w14:paraId="590710B1"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Actual</w:t>
            </w:r>
          </w:p>
        </w:tc>
        <w:tc>
          <w:tcPr>
            <w:tcW w:w="0" w:type="auto"/>
            <w:hideMark/>
          </w:tcPr>
          <w:p w14:paraId="7F1836E1"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Status</w:t>
            </w:r>
          </w:p>
        </w:tc>
      </w:tr>
      <w:tr w:rsidR="004519C4" w:rsidRPr="004519C4" w14:paraId="6E0C34DE"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A274C" w14:textId="77777777" w:rsidR="004519C4" w:rsidRPr="004519C4" w:rsidRDefault="004519C4" w:rsidP="004519C4">
            <w:pPr>
              <w:spacing w:after="200" w:line="276" w:lineRule="auto"/>
              <w:rPr>
                <w:lang w:val="en-GB"/>
              </w:rPr>
            </w:pPr>
            <w:r w:rsidRPr="004519C4">
              <w:rPr>
                <w:lang w:val="en-GB"/>
              </w:rPr>
              <w:t>T01</w:t>
            </w:r>
          </w:p>
        </w:tc>
        <w:tc>
          <w:tcPr>
            <w:tcW w:w="0" w:type="auto"/>
            <w:hideMark/>
          </w:tcPr>
          <w:p w14:paraId="3DC27E8D"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Upload</w:t>
            </w:r>
          </w:p>
        </w:tc>
        <w:tc>
          <w:tcPr>
            <w:tcW w:w="0" w:type="auto"/>
            <w:hideMark/>
          </w:tcPr>
          <w:p w14:paraId="697DCF4C"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Valid upload</w:t>
            </w:r>
          </w:p>
        </w:tc>
        <w:tc>
          <w:tcPr>
            <w:tcW w:w="0" w:type="auto"/>
            <w:hideMark/>
          </w:tcPr>
          <w:p w14:paraId="1A867BEA"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200</w:t>
            </w:r>
          </w:p>
        </w:tc>
        <w:tc>
          <w:tcPr>
            <w:tcW w:w="0" w:type="auto"/>
            <w:hideMark/>
          </w:tcPr>
          <w:p w14:paraId="344C89AA"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200</w:t>
            </w:r>
          </w:p>
        </w:tc>
        <w:tc>
          <w:tcPr>
            <w:tcW w:w="0" w:type="auto"/>
            <w:hideMark/>
          </w:tcPr>
          <w:p w14:paraId="774A076F"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r w:rsidR="004519C4" w:rsidRPr="004519C4" w14:paraId="04FD87C0"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6555191D" w14:textId="77777777" w:rsidR="004519C4" w:rsidRPr="004519C4" w:rsidRDefault="004519C4" w:rsidP="004519C4">
            <w:pPr>
              <w:spacing w:after="200" w:line="276" w:lineRule="auto"/>
              <w:rPr>
                <w:lang w:val="en-GB"/>
              </w:rPr>
            </w:pPr>
            <w:r w:rsidRPr="004519C4">
              <w:rPr>
                <w:lang w:val="en-GB"/>
              </w:rPr>
              <w:t>T02</w:t>
            </w:r>
          </w:p>
        </w:tc>
        <w:tc>
          <w:tcPr>
            <w:tcW w:w="0" w:type="auto"/>
            <w:hideMark/>
          </w:tcPr>
          <w:p w14:paraId="0CB1601B"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Download</w:t>
            </w:r>
          </w:p>
        </w:tc>
        <w:tc>
          <w:tcPr>
            <w:tcW w:w="0" w:type="auto"/>
            <w:hideMark/>
          </w:tcPr>
          <w:p w14:paraId="0BC094DF"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Authorized user</w:t>
            </w:r>
          </w:p>
        </w:tc>
        <w:tc>
          <w:tcPr>
            <w:tcW w:w="0" w:type="auto"/>
            <w:hideMark/>
          </w:tcPr>
          <w:p w14:paraId="761BF72A"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200</w:t>
            </w:r>
          </w:p>
        </w:tc>
        <w:tc>
          <w:tcPr>
            <w:tcW w:w="0" w:type="auto"/>
            <w:hideMark/>
          </w:tcPr>
          <w:p w14:paraId="29E60364"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200</w:t>
            </w:r>
          </w:p>
        </w:tc>
        <w:tc>
          <w:tcPr>
            <w:tcW w:w="0" w:type="auto"/>
            <w:hideMark/>
          </w:tcPr>
          <w:p w14:paraId="781CD3FD"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PASS</w:t>
            </w:r>
          </w:p>
        </w:tc>
      </w:tr>
      <w:tr w:rsidR="004519C4" w:rsidRPr="004519C4" w14:paraId="08D368EA"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D8787" w14:textId="77777777" w:rsidR="004519C4" w:rsidRPr="004519C4" w:rsidRDefault="004519C4" w:rsidP="004519C4">
            <w:pPr>
              <w:spacing w:after="200" w:line="276" w:lineRule="auto"/>
              <w:rPr>
                <w:lang w:val="en-GB"/>
              </w:rPr>
            </w:pPr>
            <w:r w:rsidRPr="004519C4">
              <w:rPr>
                <w:lang w:val="en-GB"/>
              </w:rPr>
              <w:t>T03</w:t>
            </w:r>
          </w:p>
        </w:tc>
        <w:tc>
          <w:tcPr>
            <w:tcW w:w="0" w:type="auto"/>
            <w:hideMark/>
          </w:tcPr>
          <w:p w14:paraId="7254F10D"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Download</w:t>
            </w:r>
          </w:p>
        </w:tc>
        <w:tc>
          <w:tcPr>
            <w:tcW w:w="0" w:type="auto"/>
            <w:hideMark/>
          </w:tcPr>
          <w:p w14:paraId="3FB0639A"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Unauthorized user</w:t>
            </w:r>
          </w:p>
        </w:tc>
        <w:tc>
          <w:tcPr>
            <w:tcW w:w="0" w:type="auto"/>
            <w:hideMark/>
          </w:tcPr>
          <w:p w14:paraId="6CE9E9BA"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403</w:t>
            </w:r>
          </w:p>
        </w:tc>
        <w:tc>
          <w:tcPr>
            <w:tcW w:w="0" w:type="auto"/>
            <w:hideMark/>
          </w:tcPr>
          <w:p w14:paraId="64B87C27"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403</w:t>
            </w:r>
          </w:p>
        </w:tc>
        <w:tc>
          <w:tcPr>
            <w:tcW w:w="0" w:type="auto"/>
            <w:hideMark/>
          </w:tcPr>
          <w:p w14:paraId="147FE07A"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r w:rsidR="004519C4" w:rsidRPr="004519C4" w14:paraId="2E51DEAF"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316C7C27" w14:textId="77777777" w:rsidR="004519C4" w:rsidRPr="004519C4" w:rsidRDefault="004519C4" w:rsidP="004519C4">
            <w:pPr>
              <w:spacing w:after="200" w:line="276" w:lineRule="auto"/>
              <w:rPr>
                <w:lang w:val="en-GB"/>
              </w:rPr>
            </w:pPr>
            <w:r w:rsidRPr="004519C4">
              <w:rPr>
                <w:lang w:val="en-GB"/>
              </w:rPr>
              <w:t>T04</w:t>
            </w:r>
          </w:p>
        </w:tc>
        <w:tc>
          <w:tcPr>
            <w:tcW w:w="0" w:type="auto"/>
            <w:hideMark/>
          </w:tcPr>
          <w:p w14:paraId="29E39EEA"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Delete</w:t>
            </w:r>
          </w:p>
        </w:tc>
        <w:tc>
          <w:tcPr>
            <w:tcW w:w="0" w:type="auto"/>
            <w:hideMark/>
          </w:tcPr>
          <w:p w14:paraId="1C543A12"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Employee own file</w:t>
            </w:r>
          </w:p>
        </w:tc>
        <w:tc>
          <w:tcPr>
            <w:tcW w:w="0" w:type="auto"/>
            <w:hideMark/>
          </w:tcPr>
          <w:p w14:paraId="66448DD1"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200</w:t>
            </w:r>
          </w:p>
        </w:tc>
        <w:tc>
          <w:tcPr>
            <w:tcW w:w="0" w:type="auto"/>
            <w:hideMark/>
          </w:tcPr>
          <w:p w14:paraId="6F017D7D"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200</w:t>
            </w:r>
          </w:p>
        </w:tc>
        <w:tc>
          <w:tcPr>
            <w:tcW w:w="0" w:type="auto"/>
            <w:hideMark/>
          </w:tcPr>
          <w:p w14:paraId="27381A33"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PASS</w:t>
            </w:r>
          </w:p>
        </w:tc>
      </w:tr>
      <w:tr w:rsidR="004519C4" w:rsidRPr="004519C4" w14:paraId="7A627D56"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8B658" w14:textId="77777777" w:rsidR="004519C4" w:rsidRPr="004519C4" w:rsidRDefault="004519C4" w:rsidP="004519C4">
            <w:pPr>
              <w:spacing w:after="200" w:line="276" w:lineRule="auto"/>
              <w:rPr>
                <w:lang w:val="en-GB"/>
              </w:rPr>
            </w:pPr>
            <w:r w:rsidRPr="004519C4">
              <w:rPr>
                <w:lang w:val="en-GB"/>
              </w:rPr>
              <w:t>T05</w:t>
            </w:r>
          </w:p>
        </w:tc>
        <w:tc>
          <w:tcPr>
            <w:tcW w:w="0" w:type="auto"/>
            <w:hideMark/>
          </w:tcPr>
          <w:p w14:paraId="35D80E7C"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Delete</w:t>
            </w:r>
          </w:p>
        </w:tc>
        <w:tc>
          <w:tcPr>
            <w:tcW w:w="0" w:type="auto"/>
            <w:hideMark/>
          </w:tcPr>
          <w:p w14:paraId="3CB06D95"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Manager</w:t>
            </w:r>
          </w:p>
        </w:tc>
        <w:tc>
          <w:tcPr>
            <w:tcW w:w="0" w:type="auto"/>
            <w:hideMark/>
          </w:tcPr>
          <w:p w14:paraId="5768D25B"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403</w:t>
            </w:r>
          </w:p>
        </w:tc>
        <w:tc>
          <w:tcPr>
            <w:tcW w:w="0" w:type="auto"/>
            <w:hideMark/>
          </w:tcPr>
          <w:p w14:paraId="6B5AD61B"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403</w:t>
            </w:r>
          </w:p>
        </w:tc>
        <w:tc>
          <w:tcPr>
            <w:tcW w:w="0" w:type="auto"/>
            <w:hideMark/>
          </w:tcPr>
          <w:p w14:paraId="16D4BCFA"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r w:rsidR="004519C4" w:rsidRPr="004519C4" w14:paraId="168D3E4E"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2F6F4720" w14:textId="77777777" w:rsidR="004519C4" w:rsidRPr="004519C4" w:rsidRDefault="004519C4" w:rsidP="004519C4">
            <w:pPr>
              <w:spacing w:after="200" w:line="276" w:lineRule="auto"/>
              <w:rPr>
                <w:lang w:val="en-GB"/>
              </w:rPr>
            </w:pPr>
            <w:r w:rsidRPr="004519C4">
              <w:rPr>
                <w:lang w:val="en-GB"/>
              </w:rPr>
              <w:t>T06</w:t>
            </w:r>
          </w:p>
        </w:tc>
        <w:tc>
          <w:tcPr>
            <w:tcW w:w="0" w:type="auto"/>
            <w:hideMark/>
          </w:tcPr>
          <w:p w14:paraId="5B086C44"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Delete</w:t>
            </w:r>
          </w:p>
        </w:tc>
        <w:tc>
          <w:tcPr>
            <w:tcW w:w="0" w:type="auto"/>
            <w:hideMark/>
          </w:tcPr>
          <w:p w14:paraId="6D2E5E24"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HR_Admin</w:t>
            </w:r>
          </w:p>
        </w:tc>
        <w:tc>
          <w:tcPr>
            <w:tcW w:w="0" w:type="auto"/>
            <w:hideMark/>
          </w:tcPr>
          <w:p w14:paraId="26DE8B6F"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200</w:t>
            </w:r>
          </w:p>
        </w:tc>
        <w:tc>
          <w:tcPr>
            <w:tcW w:w="0" w:type="auto"/>
            <w:hideMark/>
          </w:tcPr>
          <w:p w14:paraId="4297DAA5"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200</w:t>
            </w:r>
          </w:p>
        </w:tc>
        <w:tc>
          <w:tcPr>
            <w:tcW w:w="0" w:type="auto"/>
            <w:hideMark/>
          </w:tcPr>
          <w:p w14:paraId="56ABC40E"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PASS</w:t>
            </w:r>
          </w:p>
        </w:tc>
      </w:tr>
      <w:tr w:rsidR="004519C4" w:rsidRPr="004519C4" w14:paraId="29280199"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BFB6C" w14:textId="77777777" w:rsidR="004519C4" w:rsidRPr="004519C4" w:rsidRDefault="004519C4" w:rsidP="004519C4">
            <w:pPr>
              <w:spacing w:after="200" w:line="276" w:lineRule="auto"/>
              <w:rPr>
                <w:lang w:val="en-GB"/>
              </w:rPr>
            </w:pPr>
            <w:r w:rsidRPr="004519C4">
              <w:rPr>
                <w:lang w:val="en-GB"/>
              </w:rPr>
              <w:t>T07</w:t>
            </w:r>
          </w:p>
        </w:tc>
        <w:tc>
          <w:tcPr>
            <w:tcW w:w="0" w:type="auto"/>
            <w:hideMark/>
          </w:tcPr>
          <w:p w14:paraId="520923D8"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Audit</w:t>
            </w:r>
          </w:p>
        </w:tc>
        <w:tc>
          <w:tcPr>
            <w:tcW w:w="0" w:type="auto"/>
            <w:hideMark/>
          </w:tcPr>
          <w:p w14:paraId="43B0E57E"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Upload logged</w:t>
            </w:r>
          </w:p>
        </w:tc>
        <w:tc>
          <w:tcPr>
            <w:tcW w:w="0" w:type="auto"/>
            <w:hideMark/>
          </w:tcPr>
          <w:p w14:paraId="7460EC4F"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Yes</w:t>
            </w:r>
          </w:p>
        </w:tc>
        <w:tc>
          <w:tcPr>
            <w:tcW w:w="0" w:type="auto"/>
            <w:hideMark/>
          </w:tcPr>
          <w:p w14:paraId="45569539"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Yes</w:t>
            </w:r>
          </w:p>
        </w:tc>
        <w:tc>
          <w:tcPr>
            <w:tcW w:w="0" w:type="auto"/>
            <w:hideMark/>
          </w:tcPr>
          <w:p w14:paraId="25A795BC"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r w:rsidR="004519C4" w:rsidRPr="004519C4" w14:paraId="41AE9995"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7ED21C2D" w14:textId="77777777" w:rsidR="004519C4" w:rsidRPr="004519C4" w:rsidRDefault="004519C4" w:rsidP="004519C4">
            <w:pPr>
              <w:spacing w:after="200" w:line="276" w:lineRule="auto"/>
              <w:rPr>
                <w:lang w:val="en-GB"/>
              </w:rPr>
            </w:pPr>
            <w:r w:rsidRPr="004519C4">
              <w:rPr>
                <w:lang w:val="en-GB"/>
              </w:rPr>
              <w:t>T08</w:t>
            </w:r>
          </w:p>
        </w:tc>
        <w:tc>
          <w:tcPr>
            <w:tcW w:w="0" w:type="auto"/>
            <w:hideMark/>
          </w:tcPr>
          <w:p w14:paraId="5D8FE321"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Audit</w:t>
            </w:r>
          </w:p>
        </w:tc>
        <w:tc>
          <w:tcPr>
            <w:tcW w:w="0" w:type="auto"/>
            <w:hideMark/>
          </w:tcPr>
          <w:p w14:paraId="740961B2"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Download logged</w:t>
            </w:r>
          </w:p>
        </w:tc>
        <w:tc>
          <w:tcPr>
            <w:tcW w:w="0" w:type="auto"/>
            <w:hideMark/>
          </w:tcPr>
          <w:p w14:paraId="26F5DB68"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Yes</w:t>
            </w:r>
          </w:p>
        </w:tc>
        <w:tc>
          <w:tcPr>
            <w:tcW w:w="0" w:type="auto"/>
            <w:hideMark/>
          </w:tcPr>
          <w:p w14:paraId="40EEF46E"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Yes</w:t>
            </w:r>
          </w:p>
        </w:tc>
        <w:tc>
          <w:tcPr>
            <w:tcW w:w="0" w:type="auto"/>
            <w:hideMark/>
          </w:tcPr>
          <w:p w14:paraId="2A23FD06"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PASS</w:t>
            </w:r>
          </w:p>
        </w:tc>
      </w:tr>
      <w:tr w:rsidR="004519C4" w:rsidRPr="004519C4" w14:paraId="7A95D98B"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6D121" w14:textId="77777777" w:rsidR="004519C4" w:rsidRPr="004519C4" w:rsidRDefault="004519C4" w:rsidP="004519C4">
            <w:pPr>
              <w:spacing w:after="200" w:line="276" w:lineRule="auto"/>
              <w:rPr>
                <w:lang w:val="en-GB"/>
              </w:rPr>
            </w:pPr>
            <w:r w:rsidRPr="004519C4">
              <w:rPr>
                <w:lang w:val="en-GB"/>
              </w:rPr>
              <w:t>T09</w:t>
            </w:r>
          </w:p>
        </w:tc>
        <w:tc>
          <w:tcPr>
            <w:tcW w:w="0" w:type="auto"/>
            <w:hideMark/>
          </w:tcPr>
          <w:p w14:paraId="51D1BD52"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Audit</w:t>
            </w:r>
          </w:p>
        </w:tc>
        <w:tc>
          <w:tcPr>
            <w:tcW w:w="0" w:type="auto"/>
            <w:hideMark/>
          </w:tcPr>
          <w:p w14:paraId="7658E6ED"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Delete logged</w:t>
            </w:r>
          </w:p>
        </w:tc>
        <w:tc>
          <w:tcPr>
            <w:tcW w:w="0" w:type="auto"/>
            <w:hideMark/>
          </w:tcPr>
          <w:p w14:paraId="4BA000C4"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Yes</w:t>
            </w:r>
          </w:p>
        </w:tc>
        <w:tc>
          <w:tcPr>
            <w:tcW w:w="0" w:type="auto"/>
            <w:hideMark/>
          </w:tcPr>
          <w:p w14:paraId="544A43FB"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Yes</w:t>
            </w:r>
          </w:p>
        </w:tc>
        <w:tc>
          <w:tcPr>
            <w:tcW w:w="0" w:type="auto"/>
            <w:hideMark/>
          </w:tcPr>
          <w:p w14:paraId="401ED9C9"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PASS</w:t>
            </w:r>
          </w:p>
        </w:tc>
      </w:tr>
    </w:tbl>
    <w:p w14:paraId="61C7AE6B" w14:textId="77777777" w:rsidR="004519C4" w:rsidRPr="004519C4" w:rsidRDefault="004519C4" w:rsidP="004519C4">
      <w:pPr>
        <w:rPr>
          <w:lang w:val="en-GB"/>
        </w:rPr>
      </w:pPr>
      <w:r w:rsidRPr="004519C4">
        <w:rPr>
          <w:lang w:val="en-GB"/>
        </w:rPr>
        <w:t>We can expand this table later with your actual screenshots/results.</w:t>
      </w:r>
    </w:p>
    <w:p w14:paraId="4BB414C7" w14:textId="77777777" w:rsidR="00C820AA" w:rsidRDefault="00C820AA">
      <w:pPr>
        <w:rPr>
          <w:rFonts w:hint="eastAsia"/>
        </w:rPr>
      </w:pPr>
    </w:p>
    <w:p w14:paraId="568E00EA" w14:textId="77777777" w:rsidR="00C820AA" w:rsidRDefault="00000000">
      <w:pPr>
        <w:rPr>
          <w:rFonts w:hint="eastAsia"/>
        </w:rPr>
      </w:pPr>
      <w:r>
        <w:br w:type="page"/>
      </w:r>
    </w:p>
    <w:p w14:paraId="20C5FD0E" w14:textId="77777777" w:rsidR="00C820AA" w:rsidRDefault="00000000">
      <w:pPr>
        <w:pStyle w:val="Heading1"/>
      </w:pPr>
      <w:r>
        <w:lastRenderedPageBreak/>
        <w:t>11. Deployment and Demonstration</w:t>
      </w:r>
    </w:p>
    <w:p w14:paraId="6689D913" w14:textId="77777777" w:rsidR="00C820AA" w:rsidRDefault="00000000">
      <w:pPr>
        <w:pStyle w:val="Heading2"/>
      </w:pPr>
      <w:r>
        <w:t>11.1 Deployment Process</w:t>
      </w:r>
    </w:p>
    <w:p w14:paraId="2DC51BD0" w14:textId="77777777" w:rsidR="004519C4" w:rsidRPr="004519C4" w:rsidRDefault="004519C4" w:rsidP="004519C4">
      <w:pPr>
        <w:rPr>
          <w:lang w:val="en-GB"/>
        </w:rPr>
      </w:pPr>
      <w:r w:rsidRPr="004519C4">
        <w:rPr>
          <w:lang w:val="en-GB"/>
        </w:rPr>
        <w:t>The major deployment components are:</w:t>
      </w:r>
    </w:p>
    <w:p w14:paraId="7DC8C81C" w14:textId="77777777" w:rsidR="004519C4" w:rsidRPr="004519C4" w:rsidRDefault="004519C4" w:rsidP="004519C4">
      <w:pPr>
        <w:rPr>
          <w:lang w:val="en-GB"/>
        </w:rPr>
      </w:pPr>
      <w:r w:rsidRPr="004519C4">
        <w:rPr>
          <w:lang w:val="en-GB"/>
        </w:rPr>
        <w:t>1. Cognito User Pool</w:t>
      </w:r>
    </w:p>
    <w:p w14:paraId="1AB1DA4D" w14:textId="77777777" w:rsidR="004519C4" w:rsidRPr="004519C4" w:rsidRDefault="004519C4" w:rsidP="004519C4">
      <w:pPr>
        <w:rPr>
          <w:lang w:val="en-GB"/>
        </w:rPr>
      </w:pPr>
      <w:r w:rsidRPr="004519C4">
        <w:rPr>
          <w:lang w:val="en-GB"/>
        </w:rPr>
        <w:t>2. DynamoDB Tables</w:t>
      </w:r>
    </w:p>
    <w:p w14:paraId="341086D4" w14:textId="77777777" w:rsidR="004519C4" w:rsidRPr="004519C4" w:rsidRDefault="004519C4" w:rsidP="004519C4">
      <w:pPr>
        <w:rPr>
          <w:lang w:val="en-GB"/>
        </w:rPr>
      </w:pPr>
      <w:r w:rsidRPr="004519C4">
        <w:rPr>
          <w:lang w:val="en-GB"/>
        </w:rPr>
        <w:t>3. S3 Bucket</w:t>
      </w:r>
    </w:p>
    <w:p w14:paraId="79113819" w14:textId="77777777" w:rsidR="004519C4" w:rsidRPr="004519C4" w:rsidRDefault="004519C4" w:rsidP="004519C4">
      <w:pPr>
        <w:rPr>
          <w:lang w:val="en-GB"/>
        </w:rPr>
      </w:pPr>
      <w:r w:rsidRPr="004519C4">
        <w:rPr>
          <w:lang w:val="en-GB"/>
        </w:rPr>
        <w:t>4. Lambda Functions</w:t>
      </w:r>
    </w:p>
    <w:p w14:paraId="24A2030E" w14:textId="77777777" w:rsidR="004519C4" w:rsidRPr="004519C4" w:rsidRDefault="004519C4" w:rsidP="004519C4">
      <w:pPr>
        <w:rPr>
          <w:lang w:val="en-GB"/>
        </w:rPr>
      </w:pPr>
      <w:r w:rsidRPr="004519C4">
        <w:rPr>
          <w:lang w:val="en-GB"/>
        </w:rPr>
        <w:t>5. API Gateway</w:t>
      </w:r>
    </w:p>
    <w:p w14:paraId="765C002E" w14:textId="77777777" w:rsidR="004519C4" w:rsidRPr="004519C4" w:rsidRDefault="004519C4" w:rsidP="004519C4">
      <w:pPr>
        <w:rPr>
          <w:lang w:val="en-GB"/>
        </w:rPr>
      </w:pPr>
      <w:r w:rsidRPr="004519C4">
        <w:rPr>
          <w:lang w:val="en-GB"/>
        </w:rPr>
        <w:t>6. Cognito Authorizer</w:t>
      </w:r>
    </w:p>
    <w:p w14:paraId="427FEB95" w14:textId="77777777" w:rsidR="004519C4" w:rsidRPr="004519C4" w:rsidRDefault="004519C4" w:rsidP="004519C4">
      <w:pPr>
        <w:rPr>
          <w:lang w:val="en-GB"/>
        </w:rPr>
      </w:pPr>
      <w:r w:rsidRPr="004519C4">
        <w:rPr>
          <w:lang w:val="en-GB"/>
        </w:rPr>
        <w:t>7. Frontend</w:t>
      </w:r>
    </w:p>
    <w:p w14:paraId="407D8B2C" w14:textId="77777777" w:rsidR="004519C4" w:rsidRPr="004519C4" w:rsidRDefault="004519C4" w:rsidP="004519C4">
      <w:pPr>
        <w:rPr>
          <w:lang w:val="en-GB"/>
        </w:rPr>
      </w:pPr>
      <w:r w:rsidRPr="004519C4">
        <w:rPr>
          <w:b/>
          <w:bCs/>
          <w:lang w:val="en-GB"/>
        </w:rPr>
        <w:t>[FIGURE 11.1 — AWS Deployment Overview]</w:t>
      </w:r>
    </w:p>
    <w:p w14:paraId="5159A9AF" w14:textId="77777777" w:rsidR="00C820AA" w:rsidRDefault="00C820AA">
      <w:pPr>
        <w:rPr>
          <w:rFonts w:hint="eastAsia"/>
        </w:rPr>
      </w:pPr>
    </w:p>
    <w:p w14:paraId="77CF7B1C" w14:textId="77777777" w:rsidR="00C820AA" w:rsidRDefault="00000000">
      <w:pPr>
        <w:pStyle w:val="Heading2"/>
      </w:pPr>
      <w:r>
        <w:t>11.2 Demo Workflow</w:t>
      </w:r>
    </w:p>
    <w:p w14:paraId="347ABA7E" w14:textId="3D3B9E53" w:rsidR="004519C4" w:rsidRDefault="004519C4">
      <w:r w:rsidRPr="004519C4">
        <w:drawing>
          <wp:inline distT="0" distB="0" distL="0" distR="0" wp14:anchorId="285E2A8D" wp14:editId="3F931DF7">
            <wp:extent cx="4991357" cy="3454578"/>
            <wp:effectExtent l="0" t="0" r="0" b="0"/>
            <wp:docPr id="9928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7854" name=""/>
                    <pic:cNvPicPr/>
                  </pic:nvPicPr>
                  <pic:blipFill>
                    <a:blip r:embed="rId26"/>
                    <a:stretch>
                      <a:fillRect/>
                    </a:stretch>
                  </pic:blipFill>
                  <pic:spPr>
                    <a:xfrm>
                      <a:off x="0" y="0"/>
                      <a:ext cx="4991357" cy="3454578"/>
                    </a:xfrm>
                    <a:prstGeom prst="rect">
                      <a:avLst/>
                    </a:prstGeom>
                  </pic:spPr>
                </pic:pic>
              </a:graphicData>
            </a:graphic>
          </wp:inline>
        </w:drawing>
      </w:r>
    </w:p>
    <w:p w14:paraId="2DF551B7" w14:textId="77777777" w:rsidR="004519C4" w:rsidRDefault="004519C4"/>
    <w:p w14:paraId="1085F0A2" w14:textId="77777777" w:rsidR="004519C4" w:rsidRDefault="004519C4">
      <w:pPr>
        <w:rPr>
          <w:rFonts w:hint="eastAsia"/>
        </w:rPr>
      </w:pPr>
    </w:p>
    <w:p w14:paraId="7E9D3E50" w14:textId="77777777" w:rsidR="00C820AA" w:rsidRDefault="00000000">
      <w:pPr>
        <w:pStyle w:val="Heading2"/>
      </w:pPr>
      <w:r>
        <w:lastRenderedPageBreak/>
        <w:t>11.3 AWS Configuration</w:t>
      </w:r>
    </w:p>
    <w:tbl>
      <w:tblPr>
        <w:tblStyle w:val="GridTable4-Accent1"/>
        <w:tblW w:w="0" w:type="auto"/>
        <w:tblLook w:val="04A0" w:firstRow="1" w:lastRow="0" w:firstColumn="1" w:lastColumn="0" w:noHBand="0" w:noVBand="1"/>
      </w:tblPr>
      <w:tblGrid>
        <w:gridCol w:w="2011"/>
        <w:gridCol w:w="6711"/>
      </w:tblGrid>
      <w:tr w:rsidR="004519C4" w:rsidRPr="004519C4" w14:paraId="687574CC" w14:textId="77777777" w:rsidTr="008F7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01514" w14:textId="77777777" w:rsidR="004519C4" w:rsidRPr="004519C4" w:rsidRDefault="004519C4" w:rsidP="008F7190">
            <w:pPr>
              <w:spacing w:after="200" w:line="276" w:lineRule="auto"/>
              <w:rPr>
                <w:lang w:val="en-GB"/>
              </w:rPr>
            </w:pPr>
            <w:r w:rsidRPr="004519C4">
              <w:rPr>
                <w:lang w:val="en-GB"/>
              </w:rPr>
              <w:t>Component</w:t>
            </w:r>
          </w:p>
        </w:tc>
        <w:tc>
          <w:tcPr>
            <w:tcW w:w="0" w:type="auto"/>
            <w:hideMark/>
          </w:tcPr>
          <w:p w14:paraId="519551F1" w14:textId="77777777" w:rsidR="004519C4" w:rsidRPr="004519C4" w:rsidRDefault="004519C4" w:rsidP="008F7190">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Value</w:t>
            </w:r>
          </w:p>
        </w:tc>
      </w:tr>
      <w:tr w:rsidR="004519C4" w:rsidRPr="004519C4" w14:paraId="579AEDF5" w14:textId="77777777" w:rsidTr="008F7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EA5AD" w14:textId="77777777" w:rsidR="004519C4" w:rsidRPr="004519C4" w:rsidRDefault="004519C4" w:rsidP="008F7190">
            <w:pPr>
              <w:spacing w:after="200" w:line="276" w:lineRule="auto"/>
              <w:rPr>
                <w:lang w:val="en-GB"/>
              </w:rPr>
            </w:pPr>
            <w:r w:rsidRPr="004519C4">
              <w:rPr>
                <w:lang w:val="en-GB"/>
              </w:rPr>
              <w:t>AWS Region</w:t>
            </w:r>
          </w:p>
        </w:tc>
        <w:tc>
          <w:tcPr>
            <w:tcW w:w="0" w:type="auto"/>
            <w:hideMark/>
          </w:tcPr>
          <w:p w14:paraId="35F6C972" w14:textId="77777777" w:rsidR="004519C4" w:rsidRPr="004519C4" w:rsidRDefault="004519C4" w:rsidP="008F7190">
            <w:pPr>
              <w:spacing w:after="200" w:line="276" w:lineRule="auto"/>
              <w:cnfStyle w:val="000000100000" w:firstRow="0" w:lastRow="0" w:firstColumn="0" w:lastColumn="0" w:oddVBand="0" w:evenVBand="0" w:oddHBand="1" w:evenHBand="0" w:firstRowFirstColumn="0" w:firstRowLastColumn="0" w:lastRowFirstColumn="0" w:lastRowLastColumn="0"/>
              <w:rPr>
                <w:b/>
                <w:bCs/>
                <w:lang w:val="en-GB"/>
              </w:rPr>
            </w:pPr>
            <w:r w:rsidRPr="004519C4">
              <w:rPr>
                <w:b/>
                <w:bCs/>
                <w:lang w:val="en-GB"/>
              </w:rPr>
              <w:t>us-east-1</w:t>
            </w:r>
          </w:p>
        </w:tc>
      </w:tr>
      <w:tr w:rsidR="004519C4" w:rsidRPr="004519C4" w14:paraId="638F77E9" w14:textId="77777777" w:rsidTr="008F7190">
        <w:tc>
          <w:tcPr>
            <w:cnfStyle w:val="001000000000" w:firstRow="0" w:lastRow="0" w:firstColumn="1" w:lastColumn="0" w:oddVBand="0" w:evenVBand="0" w:oddHBand="0" w:evenHBand="0" w:firstRowFirstColumn="0" w:firstRowLastColumn="0" w:lastRowFirstColumn="0" w:lastRowLastColumn="0"/>
            <w:tcW w:w="0" w:type="auto"/>
            <w:hideMark/>
          </w:tcPr>
          <w:p w14:paraId="6DA7BE25" w14:textId="77777777" w:rsidR="004519C4" w:rsidRPr="004519C4" w:rsidRDefault="004519C4" w:rsidP="008F7190">
            <w:pPr>
              <w:spacing w:after="200" w:line="276" w:lineRule="auto"/>
              <w:rPr>
                <w:lang w:val="en-GB"/>
              </w:rPr>
            </w:pPr>
            <w:r w:rsidRPr="004519C4">
              <w:rPr>
                <w:lang w:val="en-GB"/>
              </w:rPr>
              <w:t>S3 Bucket</w:t>
            </w:r>
          </w:p>
        </w:tc>
        <w:tc>
          <w:tcPr>
            <w:tcW w:w="0" w:type="auto"/>
            <w:hideMark/>
          </w:tcPr>
          <w:p w14:paraId="57369218" w14:textId="77777777" w:rsidR="004519C4" w:rsidRPr="004519C4" w:rsidRDefault="004519C4" w:rsidP="008F7190">
            <w:pPr>
              <w:spacing w:after="200"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4519C4">
              <w:rPr>
                <w:b/>
                <w:bCs/>
                <w:lang w:val="en-GB"/>
              </w:rPr>
              <w:t>employee-document-vault-project-2</w:t>
            </w:r>
          </w:p>
        </w:tc>
      </w:tr>
      <w:tr w:rsidR="004519C4" w:rsidRPr="004519C4" w14:paraId="72ABF5D2" w14:textId="77777777" w:rsidTr="008F7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813A4" w14:textId="77777777" w:rsidR="004519C4" w:rsidRPr="004519C4" w:rsidRDefault="004519C4" w:rsidP="008F7190">
            <w:pPr>
              <w:spacing w:after="200" w:line="276" w:lineRule="auto"/>
              <w:rPr>
                <w:lang w:val="en-GB"/>
              </w:rPr>
            </w:pPr>
            <w:r w:rsidRPr="004519C4">
              <w:rPr>
                <w:lang w:val="en-GB"/>
              </w:rPr>
              <w:t>Document Table</w:t>
            </w:r>
          </w:p>
        </w:tc>
        <w:tc>
          <w:tcPr>
            <w:tcW w:w="0" w:type="auto"/>
            <w:hideMark/>
          </w:tcPr>
          <w:p w14:paraId="751646ED" w14:textId="77777777" w:rsidR="004519C4" w:rsidRPr="004519C4" w:rsidRDefault="004519C4" w:rsidP="008F7190">
            <w:pPr>
              <w:spacing w:after="200" w:line="276" w:lineRule="auto"/>
              <w:cnfStyle w:val="000000100000" w:firstRow="0" w:lastRow="0" w:firstColumn="0" w:lastColumn="0" w:oddVBand="0" w:evenVBand="0" w:oddHBand="1" w:evenHBand="0" w:firstRowFirstColumn="0" w:firstRowLastColumn="0" w:lastRowFirstColumn="0" w:lastRowLastColumn="0"/>
              <w:rPr>
                <w:b/>
                <w:bCs/>
                <w:lang w:val="en-GB"/>
              </w:rPr>
            </w:pPr>
            <w:r w:rsidRPr="004519C4">
              <w:rPr>
                <w:b/>
                <w:bCs/>
                <w:lang w:val="en-GB"/>
              </w:rPr>
              <w:t>employee_documents</w:t>
            </w:r>
          </w:p>
        </w:tc>
      </w:tr>
      <w:tr w:rsidR="004519C4" w:rsidRPr="004519C4" w14:paraId="31DE8C4A" w14:textId="77777777" w:rsidTr="008F7190">
        <w:tc>
          <w:tcPr>
            <w:cnfStyle w:val="001000000000" w:firstRow="0" w:lastRow="0" w:firstColumn="1" w:lastColumn="0" w:oddVBand="0" w:evenVBand="0" w:oddHBand="0" w:evenHBand="0" w:firstRowFirstColumn="0" w:firstRowLastColumn="0" w:lastRowFirstColumn="0" w:lastRowLastColumn="0"/>
            <w:tcW w:w="0" w:type="auto"/>
            <w:hideMark/>
          </w:tcPr>
          <w:p w14:paraId="4A025FB7" w14:textId="77777777" w:rsidR="004519C4" w:rsidRPr="004519C4" w:rsidRDefault="004519C4" w:rsidP="008F7190">
            <w:pPr>
              <w:spacing w:after="200" w:line="276" w:lineRule="auto"/>
              <w:rPr>
                <w:lang w:val="en-GB"/>
              </w:rPr>
            </w:pPr>
            <w:r w:rsidRPr="004519C4">
              <w:rPr>
                <w:lang w:val="en-GB"/>
              </w:rPr>
              <w:t>Audit Table</w:t>
            </w:r>
          </w:p>
        </w:tc>
        <w:tc>
          <w:tcPr>
            <w:tcW w:w="0" w:type="auto"/>
            <w:hideMark/>
          </w:tcPr>
          <w:p w14:paraId="581ED502" w14:textId="77777777" w:rsidR="004519C4" w:rsidRPr="004519C4" w:rsidRDefault="004519C4" w:rsidP="008F7190">
            <w:pPr>
              <w:spacing w:after="200"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4519C4">
              <w:rPr>
                <w:b/>
                <w:bCs/>
                <w:lang w:val="en-GB"/>
              </w:rPr>
              <w:t>audit_log</w:t>
            </w:r>
          </w:p>
        </w:tc>
      </w:tr>
      <w:tr w:rsidR="004519C4" w:rsidRPr="004519C4" w14:paraId="01B9E636" w14:textId="77777777" w:rsidTr="008F7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8AF33" w14:textId="77777777" w:rsidR="004519C4" w:rsidRPr="004519C4" w:rsidRDefault="004519C4" w:rsidP="008F7190">
            <w:pPr>
              <w:spacing w:after="200" w:line="276" w:lineRule="auto"/>
              <w:rPr>
                <w:lang w:val="en-GB"/>
              </w:rPr>
            </w:pPr>
            <w:r w:rsidRPr="004519C4">
              <w:rPr>
                <w:lang w:val="en-GB"/>
              </w:rPr>
              <w:t>API Stage</w:t>
            </w:r>
          </w:p>
        </w:tc>
        <w:tc>
          <w:tcPr>
            <w:tcW w:w="0" w:type="auto"/>
            <w:hideMark/>
          </w:tcPr>
          <w:p w14:paraId="652619D5" w14:textId="77777777" w:rsidR="004519C4" w:rsidRPr="004519C4" w:rsidRDefault="004519C4" w:rsidP="008F7190">
            <w:pPr>
              <w:spacing w:after="200" w:line="276" w:lineRule="auto"/>
              <w:cnfStyle w:val="000000100000" w:firstRow="0" w:lastRow="0" w:firstColumn="0" w:lastColumn="0" w:oddVBand="0" w:evenVBand="0" w:oddHBand="1" w:evenHBand="0" w:firstRowFirstColumn="0" w:firstRowLastColumn="0" w:lastRowFirstColumn="0" w:lastRowLastColumn="0"/>
              <w:rPr>
                <w:b/>
                <w:bCs/>
                <w:lang w:val="en-GB"/>
              </w:rPr>
            </w:pPr>
            <w:r w:rsidRPr="004519C4">
              <w:rPr>
                <w:b/>
                <w:bCs/>
                <w:lang w:val="en-GB"/>
              </w:rPr>
              <w:t>prod</w:t>
            </w:r>
          </w:p>
        </w:tc>
      </w:tr>
      <w:tr w:rsidR="004519C4" w:rsidRPr="004519C4" w14:paraId="1D247624" w14:textId="77777777" w:rsidTr="008F7190">
        <w:tc>
          <w:tcPr>
            <w:cnfStyle w:val="001000000000" w:firstRow="0" w:lastRow="0" w:firstColumn="1" w:lastColumn="0" w:oddVBand="0" w:evenVBand="0" w:oddHBand="0" w:evenHBand="0" w:firstRowFirstColumn="0" w:firstRowLastColumn="0" w:lastRowFirstColumn="0" w:lastRowLastColumn="0"/>
            <w:tcW w:w="0" w:type="auto"/>
            <w:hideMark/>
          </w:tcPr>
          <w:p w14:paraId="53C15353" w14:textId="77777777" w:rsidR="004519C4" w:rsidRPr="004519C4" w:rsidRDefault="004519C4" w:rsidP="008F7190">
            <w:pPr>
              <w:spacing w:after="200" w:line="276" w:lineRule="auto"/>
              <w:rPr>
                <w:lang w:val="en-GB"/>
              </w:rPr>
            </w:pPr>
            <w:r w:rsidRPr="004519C4">
              <w:rPr>
                <w:lang w:val="en-GB"/>
              </w:rPr>
              <w:t>API Base URL</w:t>
            </w:r>
          </w:p>
        </w:tc>
        <w:tc>
          <w:tcPr>
            <w:tcW w:w="0" w:type="auto"/>
            <w:hideMark/>
          </w:tcPr>
          <w:p w14:paraId="3AA6695A" w14:textId="77777777" w:rsidR="004519C4" w:rsidRPr="004519C4" w:rsidRDefault="004519C4" w:rsidP="008F7190">
            <w:pPr>
              <w:spacing w:after="200"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4519C4">
              <w:rPr>
                <w:b/>
                <w:bCs/>
                <w:lang w:val="en-GB"/>
              </w:rPr>
              <w:t>https://c9d8wcytpj.execute-api.us-east-1.amazonaws.com/prod</w:t>
            </w:r>
          </w:p>
        </w:tc>
      </w:tr>
      <w:tr w:rsidR="004519C4" w:rsidRPr="004519C4" w14:paraId="38DB1EAD" w14:textId="77777777" w:rsidTr="008F7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511C1" w14:textId="77777777" w:rsidR="004519C4" w:rsidRPr="004519C4" w:rsidRDefault="004519C4" w:rsidP="008F7190">
            <w:pPr>
              <w:spacing w:after="200" w:line="276" w:lineRule="auto"/>
              <w:rPr>
                <w:lang w:val="en-GB"/>
              </w:rPr>
            </w:pPr>
            <w:r w:rsidRPr="004519C4">
              <w:rPr>
                <w:lang w:val="en-GB"/>
              </w:rPr>
              <w:t>Cognito User Pool</w:t>
            </w:r>
          </w:p>
        </w:tc>
        <w:tc>
          <w:tcPr>
            <w:tcW w:w="0" w:type="auto"/>
            <w:hideMark/>
          </w:tcPr>
          <w:p w14:paraId="7B16E84F" w14:textId="77777777" w:rsidR="004519C4" w:rsidRPr="004519C4" w:rsidRDefault="004519C4" w:rsidP="008F7190">
            <w:pPr>
              <w:spacing w:after="200" w:line="276" w:lineRule="auto"/>
              <w:cnfStyle w:val="000000100000" w:firstRow="0" w:lastRow="0" w:firstColumn="0" w:lastColumn="0" w:oddVBand="0" w:evenVBand="0" w:oddHBand="1" w:evenHBand="0" w:firstRowFirstColumn="0" w:firstRowLastColumn="0" w:lastRowFirstColumn="0" w:lastRowLastColumn="0"/>
              <w:rPr>
                <w:b/>
                <w:bCs/>
                <w:lang w:val="en-GB"/>
              </w:rPr>
            </w:pPr>
            <w:r w:rsidRPr="004519C4">
              <w:rPr>
                <w:b/>
                <w:bCs/>
                <w:lang w:val="en-GB"/>
              </w:rPr>
              <w:t>us-east-1_Reu8cPGD4</w:t>
            </w:r>
          </w:p>
        </w:tc>
      </w:tr>
      <w:tr w:rsidR="004519C4" w:rsidRPr="004519C4" w14:paraId="65195D80" w14:textId="77777777" w:rsidTr="008F7190">
        <w:tc>
          <w:tcPr>
            <w:cnfStyle w:val="001000000000" w:firstRow="0" w:lastRow="0" w:firstColumn="1" w:lastColumn="0" w:oddVBand="0" w:evenVBand="0" w:oddHBand="0" w:evenHBand="0" w:firstRowFirstColumn="0" w:firstRowLastColumn="0" w:lastRowFirstColumn="0" w:lastRowLastColumn="0"/>
            <w:tcW w:w="0" w:type="auto"/>
            <w:hideMark/>
          </w:tcPr>
          <w:p w14:paraId="4934B5FA" w14:textId="77777777" w:rsidR="004519C4" w:rsidRPr="004519C4" w:rsidRDefault="004519C4" w:rsidP="008F7190">
            <w:pPr>
              <w:spacing w:after="200" w:line="276" w:lineRule="auto"/>
              <w:rPr>
                <w:lang w:val="en-GB"/>
              </w:rPr>
            </w:pPr>
            <w:r w:rsidRPr="004519C4">
              <w:rPr>
                <w:lang w:val="en-GB"/>
              </w:rPr>
              <w:t>Cognito Client</w:t>
            </w:r>
          </w:p>
        </w:tc>
        <w:tc>
          <w:tcPr>
            <w:tcW w:w="0" w:type="auto"/>
            <w:hideMark/>
          </w:tcPr>
          <w:p w14:paraId="06361D94" w14:textId="77777777" w:rsidR="004519C4" w:rsidRPr="004519C4" w:rsidRDefault="004519C4" w:rsidP="008F7190">
            <w:pPr>
              <w:spacing w:after="200" w:line="276" w:lineRule="auto"/>
              <w:cnfStyle w:val="000000000000" w:firstRow="0" w:lastRow="0" w:firstColumn="0" w:lastColumn="0" w:oddVBand="0" w:evenVBand="0" w:oddHBand="0" w:evenHBand="0" w:firstRowFirstColumn="0" w:firstRowLastColumn="0" w:lastRowFirstColumn="0" w:lastRowLastColumn="0"/>
              <w:rPr>
                <w:b/>
                <w:bCs/>
                <w:lang w:val="en-GB"/>
              </w:rPr>
            </w:pPr>
            <w:r w:rsidRPr="004519C4">
              <w:rPr>
                <w:b/>
                <w:bCs/>
                <w:lang w:val="en-GB"/>
              </w:rPr>
              <w:t>7ddjph81odtddol22nbe6qvwh</w:t>
            </w:r>
          </w:p>
        </w:tc>
      </w:tr>
    </w:tbl>
    <w:p w14:paraId="0F4EA5D0" w14:textId="77777777" w:rsidR="004519C4" w:rsidRPr="004519C4" w:rsidRDefault="004519C4" w:rsidP="004519C4"/>
    <w:p w14:paraId="716C6CC9" w14:textId="77777777" w:rsidR="00C820AA" w:rsidRDefault="00C820AA">
      <w:pPr>
        <w:rPr>
          <w:rFonts w:hint="eastAsia"/>
        </w:rPr>
      </w:pPr>
    </w:p>
    <w:p w14:paraId="6796403F" w14:textId="77777777" w:rsidR="00C820AA" w:rsidRDefault="00000000">
      <w:pPr>
        <w:pStyle w:val="Heading2"/>
      </w:pPr>
      <w:r>
        <w:t>11.4 Screenshots and Evidence</w:t>
      </w:r>
    </w:p>
    <w:p w14:paraId="55E5889C" w14:textId="77777777" w:rsidR="004519C4" w:rsidRPr="004519C4" w:rsidRDefault="004519C4" w:rsidP="004519C4">
      <w:pPr>
        <w:rPr>
          <w:lang w:val="en-GB"/>
        </w:rPr>
      </w:pPr>
      <w:r w:rsidRPr="004519C4">
        <w:rPr>
          <w:lang w:val="en-GB"/>
        </w:rPr>
        <w:t>Recommended evidence:</w:t>
      </w:r>
    </w:p>
    <w:p w14:paraId="61B6B910" w14:textId="77777777" w:rsidR="004519C4" w:rsidRPr="004519C4" w:rsidRDefault="004519C4" w:rsidP="004519C4">
      <w:pPr>
        <w:numPr>
          <w:ilvl w:val="0"/>
          <w:numId w:val="19"/>
        </w:numPr>
        <w:rPr>
          <w:lang w:val="en-GB"/>
        </w:rPr>
      </w:pPr>
      <w:r w:rsidRPr="004519C4">
        <w:rPr>
          <w:lang w:val="en-GB"/>
        </w:rPr>
        <w:t xml:space="preserve">Cognito users/groups </w:t>
      </w:r>
    </w:p>
    <w:p w14:paraId="39E68656" w14:textId="77777777" w:rsidR="004519C4" w:rsidRPr="004519C4" w:rsidRDefault="004519C4" w:rsidP="004519C4">
      <w:pPr>
        <w:numPr>
          <w:ilvl w:val="0"/>
          <w:numId w:val="19"/>
        </w:numPr>
        <w:rPr>
          <w:lang w:val="en-GB"/>
        </w:rPr>
      </w:pPr>
      <w:r w:rsidRPr="004519C4">
        <w:rPr>
          <w:lang w:val="en-GB"/>
        </w:rPr>
        <w:t xml:space="preserve">S3 bucket </w:t>
      </w:r>
    </w:p>
    <w:p w14:paraId="5BBC5DD1" w14:textId="77777777" w:rsidR="004519C4" w:rsidRPr="004519C4" w:rsidRDefault="004519C4" w:rsidP="004519C4">
      <w:pPr>
        <w:numPr>
          <w:ilvl w:val="0"/>
          <w:numId w:val="19"/>
        </w:numPr>
        <w:rPr>
          <w:lang w:val="en-GB"/>
        </w:rPr>
      </w:pPr>
      <w:r w:rsidRPr="004519C4">
        <w:rPr>
          <w:lang w:val="en-GB"/>
        </w:rPr>
        <w:t xml:space="preserve">S3 objects </w:t>
      </w:r>
    </w:p>
    <w:p w14:paraId="64680D31" w14:textId="77777777" w:rsidR="004519C4" w:rsidRPr="004519C4" w:rsidRDefault="004519C4" w:rsidP="004519C4">
      <w:pPr>
        <w:numPr>
          <w:ilvl w:val="0"/>
          <w:numId w:val="19"/>
        </w:numPr>
        <w:rPr>
          <w:lang w:val="en-GB"/>
        </w:rPr>
      </w:pPr>
      <w:r w:rsidRPr="004519C4">
        <w:rPr>
          <w:lang w:val="en-GB"/>
        </w:rPr>
        <w:t xml:space="preserve">DynamoDB document table </w:t>
      </w:r>
    </w:p>
    <w:p w14:paraId="06CEEAB8" w14:textId="77777777" w:rsidR="004519C4" w:rsidRPr="004519C4" w:rsidRDefault="004519C4" w:rsidP="004519C4">
      <w:pPr>
        <w:numPr>
          <w:ilvl w:val="0"/>
          <w:numId w:val="19"/>
        </w:numPr>
        <w:rPr>
          <w:lang w:val="en-GB"/>
        </w:rPr>
      </w:pPr>
      <w:r w:rsidRPr="004519C4">
        <w:rPr>
          <w:lang w:val="en-GB"/>
        </w:rPr>
        <w:t xml:space="preserve">DynamoDB audit table </w:t>
      </w:r>
    </w:p>
    <w:p w14:paraId="4B0F471F" w14:textId="77777777" w:rsidR="004519C4" w:rsidRPr="004519C4" w:rsidRDefault="004519C4" w:rsidP="004519C4">
      <w:pPr>
        <w:numPr>
          <w:ilvl w:val="0"/>
          <w:numId w:val="19"/>
        </w:numPr>
        <w:rPr>
          <w:lang w:val="en-GB"/>
        </w:rPr>
      </w:pPr>
      <w:r w:rsidRPr="004519C4">
        <w:rPr>
          <w:lang w:val="en-GB"/>
        </w:rPr>
        <w:t xml:space="preserve">Lambda functions </w:t>
      </w:r>
    </w:p>
    <w:p w14:paraId="24284588" w14:textId="77777777" w:rsidR="004519C4" w:rsidRPr="004519C4" w:rsidRDefault="004519C4" w:rsidP="004519C4">
      <w:pPr>
        <w:numPr>
          <w:ilvl w:val="0"/>
          <w:numId w:val="19"/>
        </w:numPr>
        <w:rPr>
          <w:lang w:val="en-GB"/>
        </w:rPr>
      </w:pPr>
      <w:r w:rsidRPr="004519C4">
        <w:rPr>
          <w:lang w:val="en-GB"/>
        </w:rPr>
        <w:t xml:space="preserve">API Gateway resource tree </w:t>
      </w:r>
    </w:p>
    <w:p w14:paraId="38004102" w14:textId="77777777" w:rsidR="004519C4" w:rsidRPr="004519C4" w:rsidRDefault="004519C4" w:rsidP="004519C4">
      <w:pPr>
        <w:numPr>
          <w:ilvl w:val="0"/>
          <w:numId w:val="19"/>
        </w:numPr>
        <w:rPr>
          <w:lang w:val="en-GB"/>
        </w:rPr>
      </w:pPr>
      <w:r w:rsidRPr="004519C4">
        <w:rPr>
          <w:lang w:val="en-GB"/>
        </w:rPr>
        <w:t xml:space="preserve">Cognito authorizer </w:t>
      </w:r>
    </w:p>
    <w:p w14:paraId="7CCAB1F4" w14:textId="77777777" w:rsidR="004519C4" w:rsidRPr="004519C4" w:rsidRDefault="004519C4" w:rsidP="004519C4">
      <w:pPr>
        <w:numPr>
          <w:ilvl w:val="0"/>
          <w:numId w:val="19"/>
        </w:numPr>
        <w:rPr>
          <w:lang w:val="en-GB"/>
        </w:rPr>
      </w:pPr>
      <w:r w:rsidRPr="004519C4">
        <w:rPr>
          <w:lang w:val="en-GB"/>
        </w:rPr>
        <w:t xml:space="preserve">Successful upload </w:t>
      </w:r>
    </w:p>
    <w:p w14:paraId="0719E1BE" w14:textId="77777777" w:rsidR="004519C4" w:rsidRPr="004519C4" w:rsidRDefault="004519C4" w:rsidP="004519C4">
      <w:pPr>
        <w:numPr>
          <w:ilvl w:val="0"/>
          <w:numId w:val="19"/>
        </w:numPr>
        <w:rPr>
          <w:lang w:val="en-GB"/>
        </w:rPr>
      </w:pPr>
      <w:r w:rsidRPr="004519C4">
        <w:rPr>
          <w:lang w:val="en-GB"/>
        </w:rPr>
        <w:t xml:space="preserve">Successful download </w:t>
      </w:r>
    </w:p>
    <w:p w14:paraId="06F5F27F" w14:textId="77777777" w:rsidR="004519C4" w:rsidRPr="004519C4" w:rsidRDefault="004519C4" w:rsidP="004519C4">
      <w:pPr>
        <w:numPr>
          <w:ilvl w:val="0"/>
          <w:numId w:val="19"/>
        </w:numPr>
        <w:rPr>
          <w:lang w:val="en-GB"/>
        </w:rPr>
      </w:pPr>
      <w:r w:rsidRPr="004519C4">
        <w:rPr>
          <w:lang w:val="en-GB"/>
        </w:rPr>
        <w:t xml:space="preserve">Access denied </w:t>
      </w:r>
    </w:p>
    <w:p w14:paraId="246495A8" w14:textId="77777777" w:rsidR="004519C4" w:rsidRPr="004519C4" w:rsidRDefault="004519C4" w:rsidP="004519C4">
      <w:pPr>
        <w:numPr>
          <w:ilvl w:val="0"/>
          <w:numId w:val="19"/>
        </w:numPr>
        <w:rPr>
          <w:lang w:val="en-GB"/>
        </w:rPr>
      </w:pPr>
      <w:r w:rsidRPr="004519C4">
        <w:rPr>
          <w:lang w:val="en-GB"/>
        </w:rPr>
        <w:t xml:space="preserve">Delete </w:t>
      </w:r>
    </w:p>
    <w:p w14:paraId="45C038DC" w14:textId="6F1B9FF4" w:rsidR="00C820AA" w:rsidRPr="004519C4" w:rsidRDefault="004519C4" w:rsidP="004519C4">
      <w:pPr>
        <w:numPr>
          <w:ilvl w:val="0"/>
          <w:numId w:val="19"/>
        </w:numPr>
        <w:rPr>
          <w:rFonts w:hint="eastAsia"/>
          <w:lang w:val="en-GB"/>
        </w:rPr>
      </w:pPr>
      <w:r w:rsidRPr="004519C4">
        <w:rPr>
          <w:lang w:val="en-GB"/>
        </w:rPr>
        <w:t>Audit record</w:t>
      </w:r>
    </w:p>
    <w:p w14:paraId="7A522C9B" w14:textId="77777777" w:rsidR="00C820AA" w:rsidRDefault="00000000">
      <w:pPr>
        <w:pStyle w:val="Heading1"/>
      </w:pPr>
      <w:r>
        <w:lastRenderedPageBreak/>
        <w:t>12. Conclusion and Future Improvements</w:t>
      </w:r>
    </w:p>
    <w:p w14:paraId="3D862A99" w14:textId="77777777" w:rsidR="00C820AA" w:rsidRDefault="00000000">
      <w:pPr>
        <w:pStyle w:val="Heading2"/>
      </w:pPr>
      <w:r>
        <w:t>12.1 Results</w:t>
      </w:r>
    </w:p>
    <w:p w14:paraId="69DD3F3D" w14:textId="77777777" w:rsidR="004519C4" w:rsidRPr="004519C4" w:rsidRDefault="004519C4" w:rsidP="004519C4">
      <w:pPr>
        <w:rPr>
          <w:lang w:val="en-GB"/>
        </w:rPr>
      </w:pPr>
      <w:r w:rsidRPr="004519C4">
        <w:rPr>
          <w:lang w:val="en-GB"/>
        </w:rPr>
        <w:t>The Employee Document Vault successfully demonstrates a secure, centralized document management solution using AWS serverless services.</w:t>
      </w:r>
    </w:p>
    <w:p w14:paraId="67D00783" w14:textId="77777777" w:rsidR="004519C4" w:rsidRPr="004519C4" w:rsidRDefault="004519C4" w:rsidP="004519C4">
      <w:pPr>
        <w:rPr>
          <w:lang w:val="en-GB"/>
        </w:rPr>
      </w:pPr>
      <w:r w:rsidRPr="004519C4">
        <w:rPr>
          <w:lang w:val="en-GB"/>
        </w:rPr>
        <w:t>The implemented system provides:</w:t>
      </w:r>
    </w:p>
    <w:p w14:paraId="32BD0C33" w14:textId="77777777" w:rsidR="004519C4" w:rsidRPr="004519C4" w:rsidRDefault="004519C4" w:rsidP="004519C4">
      <w:pPr>
        <w:numPr>
          <w:ilvl w:val="0"/>
          <w:numId w:val="22"/>
        </w:numPr>
        <w:rPr>
          <w:lang w:val="en-GB"/>
        </w:rPr>
      </w:pPr>
      <w:r w:rsidRPr="004519C4">
        <w:rPr>
          <w:lang w:val="en-GB"/>
        </w:rPr>
        <w:t xml:space="preserve">Centralized employee document storage in Amazon S3. </w:t>
      </w:r>
    </w:p>
    <w:p w14:paraId="1989D1AD" w14:textId="77777777" w:rsidR="004519C4" w:rsidRPr="004519C4" w:rsidRDefault="004519C4" w:rsidP="004519C4">
      <w:pPr>
        <w:numPr>
          <w:ilvl w:val="0"/>
          <w:numId w:val="22"/>
        </w:numPr>
        <w:rPr>
          <w:lang w:val="en-GB"/>
        </w:rPr>
      </w:pPr>
      <w:r w:rsidRPr="004519C4">
        <w:rPr>
          <w:lang w:val="en-GB"/>
        </w:rPr>
        <w:t>Structured document organization using:</w:t>
      </w:r>
      <w:r w:rsidRPr="004519C4">
        <w:rPr>
          <w:lang w:val="en-GB"/>
        </w:rPr>
        <w:br/>
        <w:t xml:space="preserve">/documents/{employee_id}/{document_type}/{filename} </w:t>
      </w:r>
    </w:p>
    <w:p w14:paraId="573DA8D2" w14:textId="77777777" w:rsidR="004519C4" w:rsidRPr="004519C4" w:rsidRDefault="004519C4" w:rsidP="004519C4">
      <w:pPr>
        <w:numPr>
          <w:ilvl w:val="0"/>
          <w:numId w:val="22"/>
        </w:numPr>
        <w:rPr>
          <w:lang w:val="en-GB"/>
        </w:rPr>
      </w:pPr>
      <w:r w:rsidRPr="004519C4">
        <w:rPr>
          <w:lang w:val="en-GB"/>
        </w:rPr>
        <w:t xml:space="preserve">Document metadata storage in DynamoDB. </w:t>
      </w:r>
    </w:p>
    <w:p w14:paraId="73826B5C" w14:textId="77777777" w:rsidR="004519C4" w:rsidRPr="004519C4" w:rsidRDefault="004519C4" w:rsidP="004519C4">
      <w:pPr>
        <w:numPr>
          <w:ilvl w:val="0"/>
          <w:numId w:val="22"/>
        </w:numPr>
        <w:rPr>
          <w:lang w:val="en-GB"/>
        </w:rPr>
      </w:pPr>
      <w:r w:rsidRPr="004519C4">
        <w:rPr>
          <w:lang w:val="en-GB"/>
        </w:rPr>
        <w:t xml:space="preserve">Authentication through Amazon Cognito. </w:t>
      </w:r>
    </w:p>
    <w:p w14:paraId="6D5D97EA" w14:textId="77777777" w:rsidR="004519C4" w:rsidRPr="004519C4" w:rsidRDefault="004519C4" w:rsidP="004519C4">
      <w:pPr>
        <w:numPr>
          <w:ilvl w:val="0"/>
          <w:numId w:val="22"/>
        </w:numPr>
        <w:rPr>
          <w:lang w:val="en-GB"/>
        </w:rPr>
      </w:pPr>
      <w:r w:rsidRPr="004519C4">
        <w:rPr>
          <w:lang w:val="en-GB"/>
        </w:rPr>
        <w:t xml:space="preserve">Role-based access control for Employee, Manager and HR_Admin users. </w:t>
      </w:r>
    </w:p>
    <w:p w14:paraId="3A99D0A3" w14:textId="77777777" w:rsidR="004519C4" w:rsidRPr="004519C4" w:rsidRDefault="004519C4" w:rsidP="004519C4">
      <w:pPr>
        <w:numPr>
          <w:ilvl w:val="0"/>
          <w:numId w:val="22"/>
        </w:numPr>
        <w:rPr>
          <w:lang w:val="en-GB"/>
        </w:rPr>
      </w:pPr>
      <w:r w:rsidRPr="004519C4">
        <w:rPr>
          <w:lang w:val="en-GB"/>
        </w:rPr>
        <w:t xml:space="preserve">API access through Amazon API Gateway. </w:t>
      </w:r>
    </w:p>
    <w:p w14:paraId="39E5D4F5" w14:textId="77777777" w:rsidR="004519C4" w:rsidRPr="004519C4" w:rsidRDefault="004519C4" w:rsidP="004519C4">
      <w:pPr>
        <w:numPr>
          <w:ilvl w:val="0"/>
          <w:numId w:val="22"/>
        </w:numPr>
        <w:rPr>
          <w:lang w:val="en-GB"/>
        </w:rPr>
      </w:pPr>
      <w:r w:rsidRPr="004519C4">
        <w:rPr>
          <w:lang w:val="en-GB"/>
        </w:rPr>
        <w:t xml:space="preserve">Lambda-based business logic and resource-level authorization. </w:t>
      </w:r>
    </w:p>
    <w:p w14:paraId="41278961" w14:textId="77777777" w:rsidR="004519C4" w:rsidRPr="004519C4" w:rsidRDefault="004519C4" w:rsidP="004519C4">
      <w:pPr>
        <w:numPr>
          <w:ilvl w:val="0"/>
          <w:numId w:val="22"/>
        </w:numPr>
        <w:rPr>
          <w:lang w:val="en-GB"/>
        </w:rPr>
      </w:pPr>
      <w:r w:rsidRPr="004519C4">
        <w:rPr>
          <w:lang w:val="en-GB"/>
        </w:rPr>
        <w:t xml:space="preserve">Document download functionality. </w:t>
      </w:r>
    </w:p>
    <w:p w14:paraId="24CE27EE" w14:textId="77777777" w:rsidR="004519C4" w:rsidRPr="004519C4" w:rsidRDefault="004519C4" w:rsidP="004519C4">
      <w:pPr>
        <w:numPr>
          <w:ilvl w:val="0"/>
          <w:numId w:val="22"/>
        </w:numPr>
        <w:rPr>
          <w:lang w:val="en-GB"/>
        </w:rPr>
      </w:pPr>
      <w:r w:rsidRPr="004519C4">
        <w:rPr>
          <w:lang w:val="en-GB"/>
        </w:rPr>
        <w:t xml:space="preserve">Soft-delete functionality. </w:t>
      </w:r>
    </w:p>
    <w:p w14:paraId="13DE9933" w14:textId="77777777" w:rsidR="004519C4" w:rsidRPr="004519C4" w:rsidRDefault="004519C4" w:rsidP="004519C4">
      <w:pPr>
        <w:numPr>
          <w:ilvl w:val="0"/>
          <w:numId w:val="22"/>
        </w:numPr>
        <w:rPr>
          <w:lang w:val="en-GB"/>
        </w:rPr>
      </w:pPr>
      <w:r w:rsidRPr="004519C4">
        <w:rPr>
          <w:lang w:val="en-GB"/>
        </w:rPr>
        <w:t xml:space="preserve">Audit logging for document operations. </w:t>
      </w:r>
    </w:p>
    <w:p w14:paraId="5DA7F4CB" w14:textId="77777777" w:rsidR="004519C4" w:rsidRPr="004519C4" w:rsidRDefault="004519C4" w:rsidP="004519C4">
      <w:pPr>
        <w:numPr>
          <w:ilvl w:val="0"/>
          <w:numId w:val="22"/>
        </w:numPr>
        <w:rPr>
          <w:lang w:val="en-GB"/>
        </w:rPr>
      </w:pPr>
      <w:r w:rsidRPr="004519C4">
        <w:rPr>
          <w:lang w:val="en-GB"/>
        </w:rPr>
        <w:t xml:space="preserve">S3 versioning support for document history. </w:t>
      </w:r>
    </w:p>
    <w:p w14:paraId="0F670397" w14:textId="77777777" w:rsidR="004519C4" w:rsidRPr="004519C4" w:rsidRDefault="004519C4" w:rsidP="004519C4">
      <w:pPr>
        <w:rPr>
          <w:lang w:val="en-GB"/>
        </w:rPr>
      </w:pPr>
      <w:r w:rsidRPr="004519C4">
        <w:rPr>
          <w:lang w:val="en-GB"/>
        </w:rPr>
        <w:t>The testing phase demonstrated that authorization is enforced according to the user's role and document ownership.</w:t>
      </w:r>
    </w:p>
    <w:p w14:paraId="5F1D05D3" w14:textId="77777777" w:rsidR="00C820AA" w:rsidRDefault="00C820AA">
      <w:pPr>
        <w:rPr>
          <w:rFonts w:hint="eastAsia"/>
        </w:rPr>
      </w:pPr>
    </w:p>
    <w:p w14:paraId="77754C1C" w14:textId="77777777" w:rsidR="00C820AA" w:rsidRDefault="00000000">
      <w:pPr>
        <w:pStyle w:val="Heading2"/>
      </w:pPr>
      <w:r>
        <w:t>12.2 Limitations</w:t>
      </w:r>
    </w:p>
    <w:p w14:paraId="6A837C4C" w14:textId="77777777" w:rsidR="004519C4" w:rsidRPr="004519C4" w:rsidRDefault="004519C4" w:rsidP="004519C4">
      <w:pPr>
        <w:rPr>
          <w:lang w:val="en-GB"/>
        </w:rPr>
      </w:pPr>
      <w:r w:rsidRPr="004519C4">
        <w:rPr>
          <w:lang w:val="en-GB"/>
        </w:rPr>
        <w:t>Although the core document management workflow has been implemented, there are several areas that can be improved in future iterations:</w:t>
      </w:r>
    </w:p>
    <w:p w14:paraId="5144579C" w14:textId="77777777" w:rsidR="004519C4" w:rsidRPr="004519C4" w:rsidRDefault="004519C4" w:rsidP="004519C4">
      <w:pPr>
        <w:numPr>
          <w:ilvl w:val="0"/>
          <w:numId w:val="21"/>
        </w:numPr>
        <w:rPr>
          <w:lang w:val="en-GB"/>
        </w:rPr>
      </w:pPr>
      <w:r w:rsidRPr="004519C4">
        <w:rPr>
          <w:b/>
          <w:bCs/>
          <w:lang w:val="en-GB"/>
        </w:rPr>
        <w:t>Upload Architecture</w:t>
      </w:r>
      <w:r w:rsidRPr="004519C4">
        <w:rPr>
          <w:lang w:val="en-GB"/>
        </w:rPr>
        <w:br/>
        <w:t xml:space="preserve">The current upload workflow sends the document content through the API/Lambda flow. A future implementation could use a presigned S3 upload URL so that large files can be uploaded directly to S3 without passing the complete file through Lambda. </w:t>
      </w:r>
    </w:p>
    <w:p w14:paraId="45E1DA02" w14:textId="77777777" w:rsidR="004519C4" w:rsidRPr="004519C4" w:rsidRDefault="004519C4" w:rsidP="004519C4">
      <w:pPr>
        <w:numPr>
          <w:ilvl w:val="0"/>
          <w:numId w:val="21"/>
        </w:numPr>
        <w:rPr>
          <w:lang w:val="en-GB"/>
        </w:rPr>
      </w:pPr>
      <w:r w:rsidRPr="004519C4">
        <w:rPr>
          <w:b/>
          <w:bCs/>
          <w:lang w:val="en-GB"/>
        </w:rPr>
        <w:t>Frontend Completion</w:t>
      </w:r>
      <w:r w:rsidRPr="004519C4">
        <w:rPr>
          <w:lang w:val="en-GB"/>
        </w:rPr>
        <w:br/>
        <w:t xml:space="preserve">The frontend is developed as a separate component and its final functionality depends on integration with the deployed API Gateway and Cognito configuration. </w:t>
      </w:r>
    </w:p>
    <w:p w14:paraId="04754C82" w14:textId="77777777" w:rsidR="004519C4" w:rsidRPr="004519C4" w:rsidRDefault="004519C4" w:rsidP="004519C4">
      <w:pPr>
        <w:numPr>
          <w:ilvl w:val="0"/>
          <w:numId w:val="21"/>
        </w:numPr>
        <w:rPr>
          <w:lang w:val="en-GB"/>
        </w:rPr>
      </w:pPr>
      <w:r w:rsidRPr="004519C4">
        <w:rPr>
          <w:b/>
          <w:bCs/>
          <w:lang w:val="en-GB"/>
        </w:rPr>
        <w:lastRenderedPageBreak/>
        <w:t>Advanced Search</w:t>
      </w:r>
      <w:r w:rsidRPr="004519C4">
        <w:rPr>
          <w:lang w:val="en-GB"/>
        </w:rPr>
        <w:br/>
        <w:t xml:space="preserve">The current metadata model can support basic filtering, but a more advanced search mechanism could be introduced for larger document collections. </w:t>
      </w:r>
    </w:p>
    <w:p w14:paraId="2304B92C" w14:textId="77777777" w:rsidR="004519C4" w:rsidRPr="004519C4" w:rsidRDefault="004519C4" w:rsidP="004519C4">
      <w:pPr>
        <w:numPr>
          <w:ilvl w:val="0"/>
          <w:numId w:val="21"/>
        </w:numPr>
        <w:rPr>
          <w:lang w:val="en-GB"/>
        </w:rPr>
      </w:pPr>
      <w:r w:rsidRPr="004519C4">
        <w:rPr>
          <w:b/>
          <w:bCs/>
          <w:lang w:val="en-GB"/>
        </w:rPr>
        <w:t>Monitoring and Alerting</w:t>
      </w:r>
      <w:r w:rsidRPr="004519C4">
        <w:rPr>
          <w:lang w:val="en-GB"/>
        </w:rPr>
        <w:br/>
        <w:t xml:space="preserve">CloudWatch dashboards, alarms and automated notifications could be added for operational monitoring. </w:t>
      </w:r>
    </w:p>
    <w:p w14:paraId="07408B54" w14:textId="77777777" w:rsidR="004519C4" w:rsidRPr="004519C4" w:rsidRDefault="004519C4" w:rsidP="004519C4">
      <w:pPr>
        <w:numPr>
          <w:ilvl w:val="0"/>
          <w:numId w:val="21"/>
        </w:numPr>
        <w:rPr>
          <w:lang w:val="en-GB"/>
        </w:rPr>
      </w:pPr>
      <w:r w:rsidRPr="004519C4">
        <w:rPr>
          <w:b/>
          <w:bCs/>
          <w:lang w:val="en-GB"/>
        </w:rPr>
        <w:t>Audit Log Protection</w:t>
      </w:r>
      <w:r w:rsidRPr="004519C4">
        <w:rPr>
          <w:lang w:val="en-GB"/>
        </w:rPr>
        <w:br/>
        <w:t xml:space="preserve">Additional controls could be introduced to strengthen protection of audit records, such as more restrictive IAM permissions and dedicated retention policies. </w:t>
      </w:r>
    </w:p>
    <w:p w14:paraId="522DCDC9" w14:textId="77777777" w:rsidR="004519C4" w:rsidRPr="004519C4" w:rsidRDefault="004519C4" w:rsidP="004519C4">
      <w:pPr>
        <w:numPr>
          <w:ilvl w:val="0"/>
          <w:numId w:val="21"/>
        </w:numPr>
        <w:rPr>
          <w:lang w:val="en-GB"/>
        </w:rPr>
      </w:pPr>
      <w:r w:rsidRPr="004519C4">
        <w:rPr>
          <w:b/>
          <w:bCs/>
          <w:lang w:val="en-GB"/>
        </w:rPr>
        <w:t>Automated Deployment</w:t>
      </w:r>
      <w:r w:rsidRPr="004519C4">
        <w:rPr>
          <w:lang w:val="en-GB"/>
        </w:rPr>
        <w:br/>
        <w:t>A CI/CD pipeline could be introduced to automate Lambda, API Gateway and frontend deployments.</w:t>
      </w:r>
    </w:p>
    <w:p w14:paraId="4EBB9E7B" w14:textId="77777777" w:rsidR="004519C4" w:rsidRPr="004519C4" w:rsidRDefault="004519C4" w:rsidP="004519C4"/>
    <w:p w14:paraId="69F5D3EB" w14:textId="77777777" w:rsidR="00C820AA" w:rsidRDefault="00C820AA">
      <w:pPr>
        <w:rPr>
          <w:rFonts w:hint="eastAsia"/>
        </w:rPr>
      </w:pPr>
    </w:p>
    <w:p w14:paraId="16CFC10E" w14:textId="77777777" w:rsidR="00C820AA" w:rsidRDefault="00000000">
      <w:pPr>
        <w:pStyle w:val="Heading2"/>
      </w:pPr>
      <w:r>
        <w:t>12.3 Future Enhancements</w:t>
      </w:r>
    </w:p>
    <w:p w14:paraId="6116344B" w14:textId="77777777" w:rsidR="004519C4" w:rsidRPr="004519C4" w:rsidRDefault="004519C4" w:rsidP="004519C4">
      <w:pPr>
        <w:rPr>
          <w:lang w:val="en-GB"/>
        </w:rPr>
      </w:pPr>
      <w:r w:rsidRPr="004519C4">
        <w:rPr>
          <w:lang w:val="en-GB"/>
        </w:rPr>
        <w:t>Potential future improvements include:</w:t>
      </w:r>
    </w:p>
    <w:tbl>
      <w:tblPr>
        <w:tblStyle w:val="GridTable4-Accent1"/>
        <w:tblW w:w="0" w:type="auto"/>
        <w:tblLook w:val="04A0" w:firstRow="1" w:lastRow="0" w:firstColumn="1" w:lastColumn="0" w:noHBand="0" w:noVBand="1"/>
      </w:tblPr>
      <w:tblGrid>
        <w:gridCol w:w="3025"/>
        <w:gridCol w:w="5295"/>
      </w:tblGrid>
      <w:tr w:rsidR="004519C4" w:rsidRPr="004519C4" w14:paraId="04786CC8" w14:textId="77777777" w:rsidTr="004519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107AD" w14:textId="77777777" w:rsidR="004519C4" w:rsidRPr="004519C4" w:rsidRDefault="004519C4" w:rsidP="004519C4">
            <w:pPr>
              <w:spacing w:after="200" w:line="276" w:lineRule="auto"/>
              <w:rPr>
                <w:lang w:val="en-GB"/>
              </w:rPr>
            </w:pPr>
            <w:r w:rsidRPr="004519C4">
              <w:rPr>
                <w:lang w:val="en-GB"/>
              </w:rPr>
              <w:t>Enhancement</w:t>
            </w:r>
          </w:p>
        </w:tc>
        <w:tc>
          <w:tcPr>
            <w:tcW w:w="0" w:type="auto"/>
            <w:hideMark/>
          </w:tcPr>
          <w:p w14:paraId="72F036EF"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Benefit</w:t>
            </w:r>
          </w:p>
        </w:tc>
      </w:tr>
      <w:tr w:rsidR="004519C4" w:rsidRPr="004519C4" w14:paraId="655EE28B"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1F52C" w14:textId="77777777" w:rsidR="004519C4" w:rsidRPr="004519C4" w:rsidRDefault="004519C4" w:rsidP="004519C4">
            <w:pPr>
              <w:spacing w:after="200" w:line="276" w:lineRule="auto"/>
              <w:rPr>
                <w:lang w:val="en-GB"/>
              </w:rPr>
            </w:pPr>
            <w:r w:rsidRPr="004519C4">
              <w:rPr>
                <w:lang w:val="en-GB"/>
              </w:rPr>
              <w:t>Presigned S3 uploads</w:t>
            </w:r>
          </w:p>
        </w:tc>
        <w:tc>
          <w:tcPr>
            <w:tcW w:w="0" w:type="auto"/>
            <w:hideMark/>
          </w:tcPr>
          <w:p w14:paraId="4F575B85"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Better handling of large files</w:t>
            </w:r>
          </w:p>
        </w:tc>
      </w:tr>
      <w:tr w:rsidR="004519C4" w:rsidRPr="004519C4" w14:paraId="14664E34"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0425D78D" w14:textId="77777777" w:rsidR="004519C4" w:rsidRPr="004519C4" w:rsidRDefault="004519C4" w:rsidP="004519C4">
            <w:pPr>
              <w:spacing w:after="200" w:line="276" w:lineRule="auto"/>
              <w:rPr>
                <w:lang w:val="en-GB"/>
              </w:rPr>
            </w:pPr>
            <w:r w:rsidRPr="004519C4">
              <w:rPr>
                <w:lang w:val="en-GB"/>
              </w:rPr>
              <w:t>Advanced document search</w:t>
            </w:r>
          </w:p>
        </w:tc>
        <w:tc>
          <w:tcPr>
            <w:tcW w:w="0" w:type="auto"/>
            <w:hideMark/>
          </w:tcPr>
          <w:p w14:paraId="3ACAE2A9"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Faster retrieval of large document collections</w:t>
            </w:r>
          </w:p>
        </w:tc>
      </w:tr>
      <w:tr w:rsidR="004519C4" w:rsidRPr="004519C4" w14:paraId="5D00A2A1"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2EE71" w14:textId="77777777" w:rsidR="004519C4" w:rsidRPr="004519C4" w:rsidRDefault="004519C4" w:rsidP="004519C4">
            <w:pPr>
              <w:spacing w:after="200" w:line="276" w:lineRule="auto"/>
              <w:rPr>
                <w:lang w:val="en-GB"/>
              </w:rPr>
            </w:pPr>
            <w:r w:rsidRPr="004519C4">
              <w:rPr>
                <w:lang w:val="en-GB"/>
              </w:rPr>
              <w:t>CloudWatch dashboards</w:t>
            </w:r>
          </w:p>
        </w:tc>
        <w:tc>
          <w:tcPr>
            <w:tcW w:w="0" w:type="auto"/>
            <w:hideMark/>
          </w:tcPr>
          <w:p w14:paraId="3E123ED1"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Improved operational visibility</w:t>
            </w:r>
          </w:p>
        </w:tc>
      </w:tr>
      <w:tr w:rsidR="004519C4" w:rsidRPr="004519C4" w14:paraId="4C668B8B"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7C6BD7FF" w14:textId="77777777" w:rsidR="004519C4" w:rsidRPr="004519C4" w:rsidRDefault="004519C4" w:rsidP="004519C4">
            <w:pPr>
              <w:spacing w:after="200" w:line="276" w:lineRule="auto"/>
              <w:rPr>
                <w:lang w:val="en-GB"/>
              </w:rPr>
            </w:pPr>
            <w:r w:rsidRPr="004519C4">
              <w:rPr>
                <w:lang w:val="en-GB"/>
              </w:rPr>
              <w:t>Automated alerts</w:t>
            </w:r>
          </w:p>
        </w:tc>
        <w:tc>
          <w:tcPr>
            <w:tcW w:w="0" w:type="auto"/>
            <w:hideMark/>
          </w:tcPr>
          <w:p w14:paraId="504A45DA"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Faster detection of failures or unusual activity</w:t>
            </w:r>
          </w:p>
        </w:tc>
      </w:tr>
      <w:tr w:rsidR="004519C4" w:rsidRPr="004519C4" w14:paraId="41145564"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43B0D" w14:textId="77777777" w:rsidR="004519C4" w:rsidRPr="004519C4" w:rsidRDefault="004519C4" w:rsidP="004519C4">
            <w:pPr>
              <w:spacing w:after="200" w:line="276" w:lineRule="auto"/>
              <w:rPr>
                <w:lang w:val="en-GB"/>
              </w:rPr>
            </w:pPr>
            <w:r w:rsidRPr="004519C4">
              <w:rPr>
                <w:lang w:val="en-GB"/>
              </w:rPr>
              <w:t>CI/CD pipeline</w:t>
            </w:r>
          </w:p>
        </w:tc>
        <w:tc>
          <w:tcPr>
            <w:tcW w:w="0" w:type="auto"/>
            <w:hideMark/>
          </w:tcPr>
          <w:p w14:paraId="5E5A163F"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Faster and more reliable deployments</w:t>
            </w:r>
          </w:p>
        </w:tc>
      </w:tr>
      <w:tr w:rsidR="004519C4" w:rsidRPr="004519C4" w14:paraId="4B12E980"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441CA363" w14:textId="77777777" w:rsidR="004519C4" w:rsidRPr="004519C4" w:rsidRDefault="004519C4" w:rsidP="004519C4">
            <w:pPr>
              <w:spacing w:after="200" w:line="276" w:lineRule="auto"/>
              <w:rPr>
                <w:lang w:val="en-GB"/>
              </w:rPr>
            </w:pPr>
            <w:r w:rsidRPr="004519C4">
              <w:rPr>
                <w:lang w:val="en-GB"/>
              </w:rPr>
              <w:t>Enhanced audit protection</w:t>
            </w:r>
          </w:p>
        </w:tc>
        <w:tc>
          <w:tcPr>
            <w:tcW w:w="0" w:type="auto"/>
            <w:hideMark/>
          </w:tcPr>
          <w:p w14:paraId="19B4E070"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Stronger accountability and compliance</w:t>
            </w:r>
          </w:p>
        </w:tc>
      </w:tr>
      <w:tr w:rsidR="004519C4" w:rsidRPr="004519C4" w14:paraId="433A1C83"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4B1E9" w14:textId="77777777" w:rsidR="004519C4" w:rsidRPr="004519C4" w:rsidRDefault="004519C4" w:rsidP="004519C4">
            <w:pPr>
              <w:spacing w:after="200" w:line="276" w:lineRule="auto"/>
              <w:rPr>
                <w:lang w:val="en-GB"/>
              </w:rPr>
            </w:pPr>
            <w:r w:rsidRPr="004519C4">
              <w:rPr>
                <w:lang w:val="en-GB"/>
              </w:rPr>
              <w:t>Advanced version-history UI</w:t>
            </w:r>
          </w:p>
        </w:tc>
        <w:tc>
          <w:tcPr>
            <w:tcW w:w="0" w:type="auto"/>
            <w:hideMark/>
          </w:tcPr>
          <w:p w14:paraId="767A0C63"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Easier access to previous document versions</w:t>
            </w:r>
          </w:p>
        </w:tc>
      </w:tr>
      <w:tr w:rsidR="004519C4" w:rsidRPr="004519C4" w14:paraId="1E5917A0"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2764B2D2" w14:textId="77777777" w:rsidR="004519C4" w:rsidRPr="004519C4" w:rsidRDefault="004519C4" w:rsidP="004519C4">
            <w:pPr>
              <w:spacing w:after="200" w:line="276" w:lineRule="auto"/>
              <w:rPr>
                <w:lang w:val="en-GB"/>
              </w:rPr>
            </w:pPr>
            <w:r w:rsidRPr="004519C4">
              <w:rPr>
                <w:lang w:val="en-GB"/>
              </w:rPr>
              <w:t>Pagination</w:t>
            </w:r>
          </w:p>
        </w:tc>
        <w:tc>
          <w:tcPr>
            <w:tcW w:w="0" w:type="auto"/>
            <w:hideMark/>
          </w:tcPr>
          <w:p w14:paraId="5D2CE4F9"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Better performance with large numbers of documents</w:t>
            </w:r>
          </w:p>
        </w:tc>
      </w:tr>
      <w:tr w:rsidR="004519C4" w:rsidRPr="004519C4" w14:paraId="77FB779E"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C0F91" w14:textId="77777777" w:rsidR="004519C4" w:rsidRPr="004519C4" w:rsidRDefault="004519C4" w:rsidP="004519C4">
            <w:pPr>
              <w:spacing w:after="200" w:line="276" w:lineRule="auto"/>
              <w:rPr>
                <w:lang w:val="en-GB"/>
              </w:rPr>
            </w:pPr>
            <w:r w:rsidRPr="004519C4">
              <w:rPr>
                <w:lang w:val="en-GB"/>
              </w:rPr>
              <w:t>Document notifications</w:t>
            </w:r>
          </w:p>
        </w:tc>
        <w:tc>
          <w:tcPr>
            <w:tcW w:w="0" w:type="auto"/>
            <w:hideMark/>
          </w:tcPr>
          <w:p w14:paraId="2D1E2197"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Inform users about new or updated documents</w:t>
            </w:r>
          </w:p>
        </w:tc>
      </w:tr>
    </w:tbl>
    <w:p w14:paraId="341ED522" w14:textId="77777777" w:rsidR="004519C4" w:rsidRPr="004519C4" w:rsidRDefault="004519C4" w:rsidP="004519C4"/>
    <w:p w14:paraId="3B2DF207" w14:textId="77777777" w:rsidR="00C820AA" w:rsidRDefault="00C820AA">
      <w:pPr>
        <w:rPr>
          <w:rFonts w:hint="eastAsia"/>
        </w:rPr>
      </w:pPr>
    </w:p>
    <w:p w14:paraId="6CAADC5E" w14:textId="77777777" w:rsidR="00C820AA" w:rsidRDefault="00000000">
      <w:pPr>
        <w:rPr>
          <w:rFonts w:hint="eastAsia"/>
        </w:rPr>
      </w:pPr>
      <w:r>
        <w:br w:type="page"/>
      </w:r>
    </w:p>
    <w:p w14:paraId="71D4FC94" w14:textId="77777777" w:rsidR="00C820AA" w:rsidRDefault="00000000">
      <w:pPr>
        <w:pStyle w:val="Heading1"/>
      </w:pPr>
      <w:r>
        <w:lastRenderedPageBreak/>
        <w:t>13. Appendix</w:t>
      </w:r>
    </w:p>
    <w:p w14:paraId="12EAB27A" w14:textId="77777777" w:rsidR="00C820AA" w:rsidRDefault="00000000">
      <w:pPr>
        <w:pStyle w:val="Heading2"/>
      </w:pPr>
      <w:r>
        <w:t>13.1 API Details</w:t>
      </w:r>
    </w:p>
    <w:p w14:paraId="581F0666" w14:textId="77777777" w:rsidR="004519C4" w:rsidRPr="004519C4" w:rsidRDefault="004519C4" w:rsidP="004519C4">
      <w:pPr>
        <w:rPr>
          <w:lang w:val="en-GB"/>
        </w:rPr>
      </w:pPr>
      <w:r w:rsidRPr="004519C4">
        <w:rPr>
          <w:b/>
          <w:bCs/>
          <w:lang w:val="en-GB"/>
        </w:rPr>
        <w:t>Base URL:</w:t>
      </w:r>
    </w:p>
    <w:p w14:paraId="39454E32" w14:textId="77777777" w:rsidR="004519C4" w:rsidRPr="004519C4" w:rsidRDefault="004519C4" w:rsidP="004519C4">
      <w:pPr>
        <w:rPr>
          <w:lang w:val="en-GB"/>
        </w:rPr>
      </w:pPr>
      <w:r w:rsidRPr="004519C4">
        <w:rPr>
          <w:lang w:val="en-GB"/>
        </w:rPr>
        <w:t>https://c9d8wcytpj.execute-api.us-east-1.amazonaws.com/prod</w:t>
      </w:r>
    </w:p>
    <w:tbl>
      <w:tblPr>
        <w:tblStyle w:val="GridTable4-Accent1"/>
        <w:tblW w:w="0" w:type="auto"/>
        <w:tblLook w:val="04A0" w:firstRow="1" w:lastRow="0" w:firstColumn="1" w:lastColumn="0" w:noHBand="0" w:noVBand="1"/>
      </w:tblPr>
      <w:tblGrid>
        <w:gridCol w:w="980"/>
        <w:gridCol w:w="2076"/>
        <w:gridCol w:w="2759"/>
      </w:tblGrid>
      <w:tr w:rsidR="004519C4" w:rsidRPr="004519C4" w14:paraId="5DF9335F" w14:textId="77777777" w:rsidTr="004519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5B785" w14:textId="77777777" w:rsidR="004519C4" w:rsidRPr="004519C4" w:rsidRDefault="004519C4" w:rsidP="004519C4">
            <w:pPr>
              <w:spacing w:after="200" w:line="276" w:lineRule="auto"/>
              <w:rPr>
                <w:lang w:val="en-GB"/>
              </w:rPr>
            </w:pPr>
            <w:r w:rsidRPr="004519C4">
              <w:rPr>
                <w:lang w:val="en-GB"/>
              </w:rPr>
              <w:t>Method</w:t>
            </w:r>
          </w:p>
        </w:tc>
        <w:tc>
          <w:tcPr>
            <w:tcW w:w="0" w:type="auto"/>
            <w:hideMark/>
          </w:tcPr>
          <w:p w14:paraId="4BEE3D9C"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Endpoint</w:t>
            </w:r>
          </w:p>
        </w:tc>
        <w:tc>
          <w:tcPr>
            <w:tcW w:w="0" w:type="auto"/>
            <w:hideMark/>
          </w:tcPr>
          <w:p w14:paraId="0DBE70C7" w14:textId="77777777" w:rsidR="004519C4" w:rsidRPr="004519C4" w:rsidRDefault="004519C4" w:rsidP="004519C4">
            <w:pPr>
              <w:spacing w:after="200" w:line="276" w:lineRule="auto"/>
              <w:cnfStyle w:val="100000000000" w:firstRow="1" w:lastRow="0" w:firstColumn="0" w:lastColumn="0" w:oddVBand="0" w:evenVBand="0" w:oddHBand="0" w:evenHBand="0" w:firstRowFirstColumn="0" w:firstRowLastColumn="0" w:lastRowFirstColumn="0" w:lastRowLastColumn="0"/>
              <w:rPr>
                <w:lang w:val="en-GB"/>
              </w:rPr>
            </w:pPr>
            <w:r w:rsidRPr="004519C4">
              <w:rPr>
                <w:lang w:val="en-GB"/>
              </w:rPr>
              <w:t>Purpose</w:t>
            </w:r>
          </w:p>
        </w:tc>
      </w:tr>
      <w:tr w:rsidR="004519C4" w:rsidRPr="004519C4" w14:paraId="5C708BB8"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49C61" w14:textId="77777777" w:rsidR="004519C4" w:rsidRPr="004519C4" w:rsidRDefault="004519C4" w:rsidP="004519C4">
            <w:pPr>
              <w:spacing w:after="200" w:line="276" w:lineRule="auto"/>
              <w:rPr>
                <w:lang w:val="en-GB"/>
              </w:rPr>
            </w:pPr>
            <w:r w:rsidRPr="004519C4">
              <w:rPr>
                <w:lang w:val="en-GB"/>
              </w:rPr>
              <w:t>POST</w:t>
            </w:r>
          </w:p>
        </w:tc>
        <w:tc>
          <w:tcPr>
            <w:tcW w:w="0" w:type="auto"/>
            <w:hideMark/>
          </w:tcPr>
          <w:p w14:paraId="495FF90C"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/upload</w:t>
            </w:r>
          </w:p>
        </w:tc>
        <w:tc>
          <w:tcPr>
            <w:tcW w:w="0" w:type="auto"/>
            <w:hideMark/>
          </w:tcPr>
          <w:p w14:paraId="01E229F7"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Upload a document</w:t>
            </w:r>
          </w:p>
        </w:tc>
      </w:tr>
      <w:tr w:rsidR="004519C4" w:rsidRPr="004519C4" w14:paraId="0C75103A"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64AD0B61" w14:textId="77777777" w:rsidR="004519C4" w:rsidRPr="004519C4" w:rsidRDefault="004519C4" w:rsidP="004519C4">
            <w:pPr>
              <w:spacing w:after="200" w:line="276" w:lineRule="auto"/>
              <w:rPr>
                <w:lang w:val="en-GB"/>
              </w:rPr>
            </w:pPr>
            <w:r w:rsidRPr="004519C4">
              <w:rPr>
                <w:lang w:val="en-GB"/>
              </w:rPr>
              <w:t>GET</w:t>
            </w:r>
          </w:p>
        </w:tc>
        <w:tc>
          <w:tcPr>
            <w:tcW w:w="0" w:type="auto"/>
            <w:hideMark/>
          </w:tcPr>
          <w:p w14:paraId="5D9A6A8B"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/files</w:t>
            </w:r>
          </w:p>
        </w:tc>
        <w:tc>
          <w:tcPr>
            <w:tcW w:w="0" w:type="auto"/>
            <w:hideMark/>
          </w:tcPr>
          <w:p w14:paraId="07F63C54"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List accessible documents</w:t>
            </w:r>
          </w:p>
        </w:tc>
      </w:tr>
      <w:tr w:rsidR="004519C4" w:rsidRPr="004519C4" w14:paraId="7823C4A7" w14:textId="77777777" w:rsidTr="004519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C2CE8" w14:textId="77777777" w:rsidR="004519C4" w:rsidRPr="004519C4" w:rsidRDefault="004519C4" w:rsidP="004519C4">
            <w:pPr>
              <w:spacing w:after="200" w:line="276" w:lineRule="auto"/>
              <w:rPr>
                <w:lang w:val="en-GB"/>
              </w:rPr>
            </w:pPr>
            <w:r w:rsidRPr="004519C4">
              <w:rPr>
                <w:lang w:val="en-GB"/>
              </w:rPr>
              <w:t>GET</w:t>
            </w:r>
          </w:p>
        </w:tc>
        <w:tc>
          <w:tcPr>
            <w:tcW w:w="0" w:type="auto"/>
            <w:hideMark/>
          </w:tcPr>
          <w:p w14:paraId="42537DB9"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/download/{doc_id}</w:t>
            </w:r>
          </w:p>
        </w:tc>
        <w:tc>
          <w:tcPr>
            <w:tcW w:w="0" w:type="auto"/>
            <w:hideMark/>
          </w:tcPr>
          <w:p w14:paraId="180AF9F4" w14:textId="77777777" w:rsidR="004519C4" w:rsidRPr="004519C4" w:rsidRDefault="004519C4" w:rsidP="004519C4">
            <w:pPr>
              <w:spacing w:after="200" w:line="276" w:lineRule="auto"/>
              <w:cnfStyle w:val="000000100000" w:firstRow="0" w:lastRow="0" w:firstColumn="0" w:lastColumn="0" w:oddVBand="0" w:evenVBand="0" w:oddHBand="1" w:evenHBand="0" w:firstRowFirstColumn="0" w:firstRowLastColumn="0" w:lastRowFirstColumn="0" w:lastRowLastColumn="0"/>
              <w:rPr>
                <w:lang w:val="en-GB"/>
              </w:rPr>
            </w:pPr>
            <w:r w:rsidRPr="004519C4">
              <w:rPr>
                <w:lang w:val="en-GB"/>
              </w:rPr>
              <w:t>Download a document</w:t>
            </w:r>
          </w:p>
        </w:tc>
      </w:tr>
      <w:tr w:rsidR="004519C4" w:rsidRPr="004519C4" w14:paraId="147B1105" w14:textId="77777777" w:rsidTr="004519C4">
        <w:tc>
          <w:tcPr>
            <w:cnfStyle w:val="001000000000" w:firstRow="0" w:lastRow="0" w:firstColumn="1" w:lastColumn="0" w:oddVBand="0" w:evenVBand="0" w:oddHBand="0" w:evenHBand="0" w:firstRowFirstColumn="0" w:firstRowLastColumn="0" w:lastRowFirstColumn="0" w:lastRowLastColumn="0"/>
            <w:tcW w:w="0" w:type="auto"/>
            <w:hideMark/>
          </w:tcPr>
          <w:p w14:paraId="0F3C31A8" w14:textId="77777777" w:rsidR="004519C4" w:rsidRPr="004519C4" w:rsidRDefault="004519C4" w:rsidP="004519C4">
            <w:pPr>
              <w:spacing w:after="200" w:line="276" w:lineRule="auto"/>
              <w:rPr>
                <w:lang w:val="en-GB"/>
              </w:rPr>
            </w:pPr>
            <w:r w:rsidRPr="004519C4">
              <w:rPr>
                <w:lang w:val="en-GB"/>
              </w:rPr>
              <w:t>DELETE</w:t>
            </w:r>
          </w:p>
        </w:tc>
        <w:tc>
          <w:tcPr>
            <w:tcW w:w="0" w:type="auto"/>
            <w:hideMark/>
          </w:tcPr>
          <w:p w14:paraId="1349BE98"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/files/{doc_id}</w:t>
            </w:r>
          </w:p>
        </w:tc>
        <w:tc>
          <w:tcPr>
            <w:tcW w:w="0" w:type="auto"/>
            <w:hideMark/>
          </w:tcPr>
          <w:p w14:paraId="0F21886A" w14:textId="77777777" w:rsidR="004519C4" w:rsidRPr="004519C4" w:rsidRDefault="004519C4" w:rsidP="004519C4">
            <w:pPr>
              <w:spacing w:after="200" w:line="276" w:lineRule="auto"/>
              <w:cnfStyle w:val="000000000000" w:firstRow="0" w:lastRow="0" w:firstColumn="0" w:lastColumn="0" w:oddVBand="0" w:evenVBand="0" w:oddHBand="0" w:evenHBand="0" w:firstRowFirstColumn="0" w:firstRowLastColumn="0" w:lastRowFirstColumn="0" w:lastRowLastColumn="0"/>
              <w:rPr>
                <w:lang w:val="en-GB"/>
              </w:rPr>
            </w:pPr>
            <w:r w:rsidRPr="004519C4">
              <w:rPr>
                <w:lang w:val="en-GB"/>
              </w:rPr>
              <w:t>Soft-delete a document</w:t>
            </w:r>
          </w:p>
        </w:tc>
      </w:tr>
    </w:tbl>
    <w:p w14:paraId="2BC18972" w14:textId="77777777" w:rsidR="004519C4" w:rsidRPr="004519C4" w:rsidRDefault="004519C4" w:rsidP="004519C4"/>
    <w:p w14:paraId="50CDBDC6" w14:textId="77777777" w:rsidR="00C820AA" w:rsidRDefault="00C820AA">
      <w:pPr>
        <w:rPr>
          <w:rFonts w:hint="eastAsia"/>
        </w:rPr>
      </w:pPr>
    </w:p>
    <w:p w14:paraId="7FF62B65" w14:textId="77777777" w:rsidR="00C820AA" w:rsidRDefault="00000000">
      <w:pPr>
        <w:pStyle w:val="Heading2"/>
      </w:pPr>
      <w:r>
        <w:t>13.2 Sample JSON</w:t>
      </w:r>
    </w:p>
    <w:p w14:paraId="3C250314" w14:textId="750FD4B3" w:rsidR="008A0DAB" w:rsidRPr="008A0DAB" w:rsidRDefault="008A0DAB" w:rsidP="008A0DAB">
      <w:r w:rsidRPr="008A0DAB">
        <w:t>Include the final tested JSON payloads here.</w:t>
      </w:r>
    </w:p>
    <w:p w14:paraId="21EBB30F" w14:textId="77777777" w:rsidR="00C820AA" w:rsidRDefault="00C820AA">
      <w:pPr>
        <w:rPr>
          <w:rFonts w:hint="eastAsia"/>
        </w:rPr>
      </w:pPr>
    </w:p>
    <w:p w14:paraId="6A41198B" w14:textId="77777777" w:rsidR="00C820AA" w:rsidRDefault="00000000">
      <w:pPr>
        <w:pStyle w:val="Heading2"/>
      </w:pPr>
      <w:r>
        <w:t>13.3 Audit Log Samples</w:t>
      </w:r>
    </w:p>
    <w:p w14:paraId="0A15AEDB" w14:textId="75160651" w:rsidR="008A0DAB" w:rsidRPr="008A0DAB" w:rsidRDefault="008A0DAB" w:rsidP="008A0DAB">
      <w:pPr>
        <w:rPr>
          <w:lang w:val="en-GB"/>
        </w:rPr>
      </w:pPr>
      <w:r w:rsidRPr="008A0DAB">
        <w:rPr>
          <w:lang w:val="en-GB"/>
        </w:rPr>
        <w:t>Suggested table:</w:t>
      </w:r>
      <w:r w:rsidRPr="008A0DAB">
        <w:rPr>
          <w:b/>
          <w:bCs/>
          <w:lang w:val="en-GB"/>
        </w:rPr>
        <w:t>[FIGURE 13.1 — Audit Log DynamoDB Screenshot]</w:t>
      </w:r>
    </w:p>
    <w:p w14:paraId="6E55DBCC" w14:textId="77777777" w:rsidR="008A0DAB" w:rsidRPr="008A0DAB" w:rsidRDefault="008A0DAB" w:rsidP="008A0DAB"/>
    <w:p w14:paraId="5E7DD431" w14:textId="77777777" w:rsidR="00C820AA" w:rsidRDefault="00C820AA">
      <w:pPr>
        <w:rPr>
          <w:rFonts w:hint="eastAsia"/>
        </w:rPr>
      </w:pPr>
    </w:p>
    <w:p w14:paraId="1C424ED1" w14:textId="77777777" w:rsidR="00C820AA" w:rsidRDefault="00000000">
      <w:pPr>
        <w:pStyle w:val="Heading2"/>
      </w:pPr>
      <w:r>
        <w:t>13.4 Additional Screenshots</w:t>
      </w:r>
    </w:p>
    <w:p w14:paraId="562F01E5" w14:textId="6A83A308" w:rsidR="008A0DAB" w:rsidRPr="008A0DAB" w:rsidRDefault="008A0DAB" w:rsidP="008A0DAB">
      <w:r>
        <w:t>If any</w:t>
      </w:r>
    </w:p>
    <w:p w14:paraId="36D67ACC" w14:textId="77777777" w:rsidR="00C820AA" w:rsidRDefault="00C820AA">
      <w:pPr>
        <w:rPr>
          <w:rFonts w:hint="eastAsia"/>
        </w:rPr>
      </w:pPr>
    </w:p>
    <w:sectPr w:rsidR="00C820AA" w:rsidSect="00034616">
      <w:footerReference w:type="default" r:id="rId27"/>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97C2" w14:textId="77777777" w:rsidR="00070B3C" w:rsidRDefault="00070B3C">
      <w:pPr>
        <w:spacing w:after="0" w:line="240" w:lineRule="auto"/>
        <w:rPr>
          <w:rFonts w:hint="eastAsia"/>
        </w:rPr>
      </w:pPr>
      <w:r>
        <w:separator/>
      </w:r>
    </w:p>
  </w:endnote>
  <w:endnote w:type="continuationSeparator" w:id="0">
    <w:p w14:paraId="1BB54C68" w14:textId="77777777" w:rsidR="00070B3C" w:rsidRDefault="00070B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C08A" w14:textId="77777777" w:rsidR="00C820AA" w:rsidRDefault="00000000">
    <w:pPr>
      <w:pStyle w:val="Footer"/>
      <w:jc w:val="center"/>
      <w:rPr>
        <w:rFonts w:hint="eastAsia"/>
      </w:rPr>
    </w:pPr>
    <w:r>
      <w:t xml:space="preserve">Employee Document Vault | </w:t>
    </w:r>
    <w:r>
      <w:fldChar w:fldCharType="begin"/>
    </w:r>
    <w:r>
      <w:instrText>PAGE</w:instrText>
    </w:r>
    <w:r w:rsidR="005E0490">
      <w:fldChar w:fldCharType="separate"/>
    </w:r>
    <w:r w:rsidR="005E04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8039" w14:textId="77777777" w:rsidR="00070B3C" w:rsidRDefault="00070B3C">
      <w:pPr>
        <w:spacing w:after="0" w:line="240" w:lineRule="auto"/>
        <w:rPr>
          <w:rFonts w:hint="eastAsia"/>
        </w:rPr>
      </w:pPr>
      <w:r>
        <w:separator/>
      </w:r>
    </w:p>
  </w:footnote>
  <w:footnote w:type="continuationSeparator" w:id="0">
    <w:p w14:paraId="112C1CEA" w14:textId="77777777" w:rsidR="00070B3C" w:rsidRDefault="00070B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A54E3"/>
    <w:multiLevelType w:val="multilevel"/>
    <w:tmpl w:val="BF76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0343A"/>
    <w:multiLevelType w:val="multilevel"/>
    <w:tmpl w:val="AA02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F36A2"/>
    <w:multiLevelType w:val="multilevel"/>
    <w:tmpl w:val="4204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D1617"/>
    <w:multiLevelType w:val="multilevel"/>
    <w:tmpl w:val="2FEA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51AFB"/>
    <w:multiLevelType w:val="multilevel"/>
    <w:tmpl w:val="928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F6E28"/>
    <w:multiLevelType w:val="multilevel"/>
    <w:tmpl w:val="77F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064D9"/>
    <w:multiLevelType w:val="multilevel"/>
    <w:tmpl w:val="623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F024C"/>
    <w:multiLevelType w:val="multilevel"/>
    <w:tmpl w:val="9040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17A89"/>
    <w:multiLevelType w:val="multilevel"/>
    <w:tmpl w:val="3CC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874B7"/>
    <w:multiLevelType w:val="multilevel"/>
    <w:tmpl w:val="C31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A3BF1"/>
    <w:multiLevelType w:val="multilevel"/>
    <w:tmpl w:val="9B14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37668"/>
    <w:multiLevelType w:val="multilevel"/>
    <w:tmpl w:val="7FEE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67936"/>
    <w:multiLevelType w:val="multilevel"/>
    <w:tmpl w:val="E3B0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346720">
    <w:abstractNumId w:val="8"/>
  </w:num>
  <w:num w:numId="2" w16cid:durableId="1428381612">
    <w:abstractNumId w:val="6"/>
  </w:num>
  <w:num w:numId="3" w16cid:durableId="1272392453">
    <w:abstractNumId w:val="5"/>
  </w:num>
  <w:num w:numId="4" w16cid:durableId="2060127926">
    <w:abstractNumId w:val="4"/>
  </w:num>
  <w:num w:numId="5" w16cid:durableId="2134202165">
    <w:abstractNumId w:val="7"/>
  </w:num>
  <w:num w:numId="6" w16cid:durableId="768475454">
    <w:abstractNumId w:val="3"/>
  </w:num>
  <w:num w:numId="7" w16cid:durableId="642125510">
    <w:abstractNumId w:val="2"/>
  </w:num>
  <w:num w:numId="8" w16cid:durableId="678194566">
    <w:abstractNumId w:val="1"/>
  </w:num>
  <w:num w:numId="9" w16cid:durableId="1549337200">
    <w:abstractNumId w:val="0"/>
  </w:num>
  <w:num w:numId="10" w16cid:durableId="1017078793">
    <w:abstractNumId w:val="12"/>
  </w:num>
  <w:num w:numId="11" w16cid:durableId="2048793582">
    <w:abstractNumId w:val="18"/>
  </w:num>
  <w:num w:numId="12" w16cid:durableId="959262631">
    <w:abstractNumId w:val="20"/>
  </w:num>
  <w:num w:numId="13" w16cid:durableId="298461961">
    <w:abstractNumId w:val="10"/>
  </w:num>
  <w:num w:numId="14" w16cid:durableId="92210624">
    <w:abstractNumId w:val="21"/>
  </w:num>
  <w:num w:numId="15" w16cid:durableId="1533883728">
    <w:abstractNumId w:val="14"/>
  </w:num>
  <w:num w:numId="16" w16cid:durableId="667560665">
    <w:abstractNumId w:val="15"/>
  </w:num>
  <w:num w:numId="17" w16cid:durableId="659161528">
    <w:abstractNumId w:val="9"/>
  </w:num>
  <w:num w:numId="18" w16cid:durableId="556092213">
    <w:abstractNumId w:val="11"/>
  </w:num>
  <w:num w:numId="19" w16cid:durableId="1706364166">
    <w:abstractNumId w:val="13"/>
  </w:num>
  <w:num w:numId="20" w16cid:durableId="776287978">
    <w:abstractNumId w:val="16"/>
  </w:num>
  <w:num w:numId="21" w16cid:durableId="888109177">
    <w:abstractNumId w:val="19"/>
  </w:num>
  <w:num w:numId="22" w16cid:durableId="9255716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3C"/>
    <w:rsid w:val="0015074B"/>
    <w:rsid w:val="0029639D"/>
    <w:rsid w:val="002A28D3"/>
    <w:rsid w:val="00326F90"/>
    <w:rsid w:val="003E79ED"/>
    <w:rsid w:val="004519C4"/>
    <w:rsid w:val="005E0490"/>
    <w:rsid w:val="008A0DAB"/>
    <w:rsid w:val="00AA1D8D"/>
    <w:rsid w:val="00AF6668"/>
    <w:rsid w:val="00B47730"/>
    <w:rsid w:val="00C820AA"/>
    <w:rsid w:val="00CB0664"/>
    <w:rsid w:val="00EC1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CCCA1"/>
  <w14:defaultImageDpi w14:val="300"/>
  <w15:docId w15:val="{97D93DCD-EAB5-47A5-A977-1CE5B6037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E04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5E04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5E049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99"/>
    <w:rsid w:val="003E79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31</Pages>
  <Words>2903</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nore</cp:lastModifiedBy>
  <cp:revision>2</cp:revision>
  <dcterms:created xsi:type="dcterms:W3CDTF">2013-12-23T23:15:00Z</dcterms:created>
  <dcterms:modified xsi:type="dcterms:W3CDTF">2026-08-10T07:07:00Z</dcterms:modified>
  <cp:category/>
</cp:coreProperties>
</file>